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footer6.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cs="Times New Roman"/>
          <w:b/>
          <w:bCs/>
          <w:szCs w:val="28"/>
        </w:rPr>
      </w:pPr>
      <w:r>
        <w:rPr>
          <w:rFonts w:cs="Times New Roman"/>
          <w:b/>
          <w:bCs/>
          <w:szCs w:val="28"/>
        </w:rPr>
        <w:t>ĐẠI HỌC PHENIKAA</w:t>
      </w:r>
    </w:p>
    <w:p>
      <w:pPr>
        <w:pStyle w:val="Normal"/>
        <w:spacing w:lineRule="auto" w:line="360" w:before="0" w:after="0"/>
        <w:jc w:val="center"/>
        <w:rPr>
          <w:rFonts w:cs="Times New Roman"/>
          <w:b/>
          <w:bCs/>
          <w:szCs w:val="28"/>
        </w:rPr>
      </w:pPr>
      <w:r>
        <w:rPr>
          <w:rFonts w:cs="Times New Roman"/>
          <w:b/>
          <w:bCs/>
          <w:szCs w:val="28"/>
        </w:rPr>
        <w:t>KHOA CÔNG NGHỆ THÔNG TIN</w:t>
      </w:r>
    </w:p>
    <w:p>
      <w:pPr>
        <w:pStyle w:val="Normal"/>
        <w:spacing w:before="0" w:after="0"/>
        <w:jc w:val="center"/>
        <w:rPr>
          <w:rFonts w:cs="Times New Roman"/>
          <w:b/>
          <w:bCs/>
          <w:szCs w:val="28"/>
        </w:rPr>
      </w:pPr>
      <w:r>
        <w:rPr>
          <w:rFonts w:cs="Times New Roman"/>
          <w:b/>
          <w:bCs/>
          <w:szCs w:val="28"/>
        </w:rPr>
      </w:r>
    </w:p>
    <w:p>
      <w:pPr>
        <w:pStyle w:val="Normal"/>
        <w:spacing w:before="0" w:after="0"/>
        <w:jc w:val="center"/>
        <w:rPr>
          <w:rFonts w:cs="Times New Roman"/>
          <w:b/>
          <w:bCs/>
          <w:szCs w:val="26"/>
        </w:rPr>
      </w:pPr>
      <w:r>
        <w:rPr/>
        <w:drawing>
          <wp:inline distT="0" distB="0" distL="0" distR="0">
            <wp:extent cx="2847340" cy="2609850"/>
            <wp:effectExtent l="0" t="0" r="0" b="0"/>
            <wp:docPr id="1" name="image2.png" descr="A logo for a university&#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A logo for a university&#10;&#10;Description automatically generated" title=""/>
                    <pic:cNvPicPr>
                      <a:picLocks noChangeAspect="1" noChangeArrowheads="1"/>
                    </pic:cNvPicPr>
                  </pic:nvPicPr>
                  <pic:blipFill>
                    <a:blip r:embed="rId2"/>
                    <a:stretch>
                      <a:fillRect/>
                    </a:stretch>
                  </pic:blipFill>
                  <pic:spPr bwMode="auto">
                    <a:xfrm>
                      <a:off x="0" y="0"/>
                      <a:ext cx="2847340" cy="2609850"/>
                    </a:xfrm>
                    <a:prstGeom prst="rect">
                      <a:avLst/>
                    </a:prstGeom>
                    <a:noFill/>
                  </pic:spPr>
                </pic:pic>
              </a:graphicData>
            </a:graphic>
          </wp:inline>
        </w:drawing>
      </w:r>
    </w:p>
    <w:p>
      <w:pPr>
        <w:pStyle w:val="Normal"/>
        <w:spacing w:before="0" w:after="0"/>
        <w:rPr>
          <w:rFonts w:cs="Times New Roman"/>
          <w:b/>
          <w:bCs/>
          <w:sz w:val="36"/>
          <w:szCs w:val="36"/>
        </w:rPr>
      </w:pPr>
      <w:r>
        <w:rPr>
          <w:rFonts w:cs="Times New Roman"/>
          <w:b/>
          <w:bCs/>
          <w:sz w:val="36"/>
          <w:szCs w:val="36"/>
        </w:rPr>
      </w:r>
    </w:p>
    <w:p>
      <w:pPr>
        <w:pStyle w:val="Normal"/>
        <w:spacing w:before="0" w:after="0"/>
        <w:rPr>
          <w:rFonts w:cs="Times New Roman"/>
          <w:b/>
          <w:bCs/>
          <w:sz w:val="36"/>
          <w:szCs w:val="36"/>
        </w:rPr>
      </w:pPr>
      <w:r>
        <w:rPr>
          <w:rFonts w:cs="Times New Roman"/>
          <w:b/>
          <w:bCs/>
          <w:sz w:val="36"/>
          <w:szCs w:val="36"/>
        </w:rPr>
      </w:r>
    </w:p>
    <w:p>
      <w:pPr>
        <w:pStyle w:val="Normal"/>
        <w:tabs>
          <w:tab w:val="clear" w:pos="720"/>
          <w:tab w:val="left" w:pos="1985" w:leader="none"/>
        </w:tabs>
        <w:spacing w:before="0" w:after="0"/>
        <w:jc w:val="center"/>
        <w:rPr>
          <w:rFonts w:cs="Times New Roman"/>
          <w:b/>
          <w:bCs/>
          <w:sz w:val="36"/>
          <w:szCs w:val="36"/>
        </w:rPr>
      </w:pPr>
      <w:r>
        <w:rPr>
          <w:rFonts w:cs="Times New Roman"/>
          <w:b/>
          <w:bCs/>
          <w:szCs w:val="36"/>
        </w:rPr>
        <w:t xml:space="preserve">ĐỒ ÁN CƠ SỞ NGÀNH </w:t>
      </w:r>
    </w:p>
    <w:p>
      <w:pPr>
        <w:pStyle w:val="Normal"/>
        <w:spacing w:before="0" w:after="0"/>
        <w:jc w:val="center"/>
        <w:rPr>
          <w:rFonts w:cs="Times New Roman"/>
          <w:b/>
          <w:bCs/>
          <w:szCs w:val="36"/>
        </w:rPr>
      </w:pPr>
      <w:r>
        <w:rPr>
          <w:rFonts w:cs="Times New Roman"/>
          <w:b/>
          <w:bCs/>
          <w:szCs w:val="36"/>
        </w:rPr>
        <w:t xml:space="preserve">PHÁT TRIỂN ỨNG DỤNG WEB QUẢN LÝ NHÂN SỰ </w:t>
      </w:r>
    </w:p>
    <w:p>
      <w:pPr>
        <w:pStyle w:val="Normal"/>
        <w:spacing w:before="0" w:after="0"/>
        <w:jc w:val="center"/>
        <w:rPr>
          <w:rFonts w:cs="Times New Roman"/>
          <w:b/>
          <w:bCs/>
          <w:sz w:val="22"/>
        </w:rPr>
      </w:pPr>
      <w:r>
        <w:rPr>
          <w:rFonts w:cs="Times New Roman"/>
          <w:b/>
          <w:bCs/>
          <w:szCs w:val="36"/>
        </w:rPr>
        <w:t>CHO DOANH NGHIỆP HRPRO</w:t>
      </w:r>
    </w:p>
    <w:p>
      <w:pPr>
        <w:pStyle w:val="Normal"/>
        <w:spacing w:before="0" w:after="0"/>
        <w:jc w:val="center"/>
        <w:rPr>
          <w:rFonts w:cs="Times New Roman"/>
          <w:b/>
          <w:bCs/>
          <w:sz w:val="22"/>
        </w:rPr>
      </w:pPr>
      <w:r>
        <w:rPr>
          <w:rFonts w:cs="Times New Roman"/>
          <w:b/>
          <w:bCs/>
          <w:sz w:val="22"/>
        </w:rPr>
      </w:r>
    </w:p>
    <w:p>
      <w:pPr>
        <w:pStyle w:val="Normal"/>
        <w:spacing w:before="0" w:after="0"/>
        <w:jc w:val="center"/>
        <w:rPr>
          <w:rFonts w:cs="Times New Roman"/>
          <w:b/>
          <w:bCs/>
          <w:sz w:val="22"/>
        </w:rPr>
      </w:pPr>
      <w:r>
        <w:rPr>
          <w:rFonts w:cs="Times New Roman"/>
          <w:b/>
          <w:bCs/>
          <w:sz w:val="22"/>
        </w:rPr>
      </w:r>
    </w:p>
    <w:p>
      <w:pPr>
        <w:pStyle w:val="Normal"/>
        <w:spacing w:before="0" w:after="0"/>
        <w:rPr>
          <w:rFonts w:cs="Times New Roman"/>
          <w:b/>
          <w:bCs/>
          <w:szCs w:val="26"/>
        </w:rPr>
      </w:pPr>
      <w:r>
        <w:rPr>
          <w:rFonts w:cs="Times New Roman"/>
          <w:b/>
          <w:bCs/>
          <w:szCs w:val="26"/>
        </w:rPr>
      </w:r>
    </w:p>
    <w:p>
      <w:pPr>
        <w:pStyle w:val="Normal"/>
        <w:spacing w:before="0" w:after="0"/>
        <w:jc w:val="center"/>
        <w:rPr>
          <w:rFonts w:cs="Times New Roman"/>
          <w:szCs w:val="26"/>
        </w:rPr>
      </w:pPr>
      <w:r>
        <w:rPr>
          <w:rFonts w:cs="Times New Roman"/>
          <w:szCs w:val="26"/>
        </w:rPr>
      </w:r>
    </w:p>
    <w:tbl>
      <w:tblPr>
        <w:tblStyle w:val="TableGrid"/>
        <w:tblW w:w="5812" w:type="dxa"/>
        <w:jc w:val="start"/>
        <w:tblInd w:w="1701" w:type="dxa"/>
        <w:tblLayout w:type="fixed"/>
        <w:tblCellMar>
          <w:top w:w="0" w:type="dxa"/>
          <w:start w:w="108" w:type="dxa"/>
          <w:bottom w:w="0" w:type="dxa"/>
          <w:end w:w="108" w:type="dxa"/>
        </w:tblCellMar>
        <w:tblLook w:val="04a0" w:noHBand="0" w:noVBand="1" w:firstColumn="1" w:lastRow="0" w:lastColumn="0" w:firstRow="1"/>
      </w:tblPr>
      <w:tblGrid>
        <w:gridCol w:w="2835"/>
        <w:gridCol w:w="2976"/>
      </w:tblGrid>
      <w:tr>
        <w:trPr/>
        <w:tc>
          <w:tcPr>
            <w:tcW w:w="2835" w:type="dxa"/>
            <w:tcBorders>
              <w:top w:val="nil"/>
              <w:start w:val="nil"/>
              <w:bottom w:val="nil"/>
              <w:end w:val="nil"/>
            </w:tcBorders>
          </w:tcPr>
          <w:p>
            <w:pPr>
              <w:pStyle w:val="Normal"/>
              <w:widowControl/>
              <w:suppressAutoHyphens w:val="true"/>
              <w:spacing w:lineRule="auto" w:line="276" w:before="0" w:after="0"/>
              <w:jc w:val="both"/>
              <w:rPr>
                <w:rFonts w:cs="Times New Roman"/>
                <w:b/>
                <w:bCs/>
                <w:szCs w:val="28"/>
              </w:rPr>
            </w:pPr>
            <w:r>
              <w:rPr>
                <w:rFonts w:cs="Times New Roman"/>
                <w:b/>
                <w:bCs/>
                <w:kern w:val="0"/>
                <w:szCs w:val="28"/>
                <w:lang w:val="en-US" w:eastAsia="en-US" w:bidi="ar-SA"/>
              </w:rPr>
              <w:t xml:space="preserve">Sinh viên thực hiện </w:t>
            </w:r>
          </w:p>
        </w:tc>
        <w:tc>
          <w:tcPr>
            <w:tcW w:w="2976" w:type="dxa"/>
            <w:tcBorders>
              <w:top w:val="nil"/>
              <w:start w:val="nil"/>
              <w:bottom w:val="nil"/>
              <w:end w:val="nil"/>
            </w:tcBorders>
          </w:tcPr>
          <w:p>
            <w:pPr>
              <w:pStyle w:val="Normal"/>
              <w:widowControl/>
              <w:suppressAutoHyphens w:val="true"/>
              <w:spacing w:lineRule="auto" w:line="276" w:before="0" w:after="0"/>
              <w:jc w:val="both"/>
              <w:rPr>
                <w:rFonts w:cs="Times New Roman"/>
                <w:szCs w:val="28"/>
              </w:rPr>
            </w:pPr>
            <w:r>
              <w:rPr>
                <w:rFonts w:cs="Times New Roman"/>
                <w:kern w:val="0"/>
                <w:szCs w:val="28"/>
                <w:lang w:val="en-US" w:eastAsia="en-US" w:bidi="ar-SA"/>
              </w:rPr>
              <w:t>Nguyễn Văn Minh</w:t>
            </w:r>
          </w:p>
        </w:tc>
      </w:tr>
      <w:tr>
        <w:trPr/>
        <w:tc>
          <w:tcPr>
            <w:tcW w:w="2835" w:type="dxa"/>
            <w:tcBorders>
              <w:top w:val="nil"/>
              <w:start w:val="nil"/>
              <w:bottom w:val="nil"/>
              <w:end w:val="nil"/>
            </w:tcBorders>
          </w:tcPr>
          <w:p>
            <w:pPr>
              <w:pStyle w:val="Normal"/>
              <w:widowControl/>
              <w:suppressAutoHyphens w:val="true"/>
              <w:spacing w:lineRule="auto" w:line="276" w:before="0" w:after="0"/>
              <w:jc w:val="both"/>
              <w:rPr>
                <w:rFonts w:cs="Times New Roman"/>
                <w:b/>
                <w:bCs/>
                <w:szCs w:val="28"/>
              </w:rPr>
            </w:pPr>
            <w:r>
              <w:rPr>
                <w:rFonts w:cs="Times New Roman"/>
                <w:b/>
                <w:bCs/>
                <w:kern w:val="0"/>
                <w:szCs w:val="28"/>
                <w:lang w:val="en-US" w:eastAsia="en-US" w:bidi="ar-SA"/>
              </w:rPr>
              <w:t>Mã sinh viên</w:t>
            </w:r>
          </w:p>
        </w:tc>
        <w:tc>
          <w:tcPr>
            <w:tcW w:w="2976" w:type="dxa"/>
            <w:tcBorders>
              <w:top w:val="nil"/>
              <w:start w:val="nil"/>
              <w:bottom w:val="nil"/>
              <w:end w:val="nil"/>
            </w:tcBorders>
          </w:tcPr>
          <w:p>
            <w:pPr>
              <w:pStyle w:val="Normal"/>
              <w:widowControl/>
              <w:suppressAutoHyphens w:val="true"/>
              <w:spacing w:lineRule="auto" w:line="276" w:before="0" w:after="0"/>
              <w:jc w:val="both"/>
              <w:rPr>
                <w:rFonts w:cs="Times New Roman"/>
                <w:szCs w:val="28"/>
              </w:rPr>
            </w:pPr>
            <w:r>
              <w:rPr>
                <w:rFonts w:cs="Times New Roman"/>
                <w:kern w:val="0"/>
                <w:szCs w:val="28"/>
                <w:lang w:val="en-US" w:eastAsia="en-US" w:bidi="ar-SA"/>
              </w:rPr>
              <w:t>23010778</w:t>
            </w:r>
          </w:p>
        </w:tc>
      </w:tr>
      <w:tr>
        <w:trPr/>
        <w:tc>
          <w:tcPr>
            <w:tcW w:w="2835" w:type="dxa"/>
            <w:tcBorders>
              <w:top w:val="nil"/>
              <w:start w:val="nil"/>
              <w:bottom w:val="nil"/>
              <w:end w:val="nil"/>
            </w:tcBorders>
          </w:tcPr>
          <w:p>
            <w:pPr>
              <w:pStyle w:val="Normal"/>
              <w:widowControl/>
              <w:suppressAutoHyphens w:val="true"/>
              <w:spacing w:lineRule="auto" w:line="276" w:before="0" w:after="0"/>
              <w:jc w:val="both"/>
              <w:rPr>
                <w:rFonts w:cs="Times New Roman"/>
                <w:b/>
                <w:bCs/>
                <w:szCs w:val="28"/>
              </w:rPr>
            </w:pPr>
            <w:r>
              <w:rPr>
                <w:rFonts w:cs="Times New Roman"/>
                <w:b/>
                <w:bCs/>
                <w:kern w:val="0"/>
                <w:szCs w:val="28"/>
                <w:lang w:val="en-US" w:eastAsia="en-US" w:bidi="ar-SA"/>
              </w:rPr>
              <w:t>Ngành</w:t>
            </w:r>
          </w:p>
        </w:tc>
        <w:tc>
          <w:tcPr>
            <w:tcW w:w="2976" w:type="dxa"/>
            <w:tcBorders>
              <w:top w:val="nil"/>
              <w:start w:val="nil"/>
              <w:bottom w:val="nil"/>
              <w:end w:val="nil"/>
            </w:tcBorders>
          </w:tcPr>
          <w:p>
            <w:pPr>
              <w:pStyle w:val="Normal"/>
              <w:widowControl/>
              <w:suppressAutoHyphens w:val="true"/>
              <w:spacing w:lineRule="auto" w:line="276" w:before="0" w:after="0"/>
              <w:jc w:val="both"/>
              <w:rPr>
                <w:rFonts w:cs="Times New Roman"/>
                <w:szCs w:val="28"/>
              </w:rPr>
            </w:pPr>
            <w:r>
              <w:rPr>
                <w:rFonts w:cs="Times New Roman"/>
                <w:kern w:val="0"/>
                <w:szCs w:val="28"/>
                <w:lang w:val="en-US" w:eastAsia="en-US" w:bidi="ar-SA"/>
              </w:rPr>
              <w:t>Công nghệ thông tin</w:t>
            </w:r>
          </w:p>
        </w:tc>
      </w:tr>
      <w:tr>
        <w:trPr/>
        <w:tc>
          <w:tcPr>
            <w:tcW w:w="2835" w:type="dxa"/>
            <w:tcBorders>
              <w:top w:val="nil"/>
              <w:start w:val="nil"/>
              <w:bottom w:val="nil"/>
              <w:end w:val="nil"/>
            </w:tcBorders>
          </w:tcPr>
          <w:p>
            <w:pPr>
              <w:pStyle w:val="Normal"/>
              <w:widowControl/>
              <w:suppressAutoHyphens w:val="true"/>
              <w:spacing w:lineRule="auto" w:line="276" w:before="0" w:after="0"/>
              <w:jc w:val="both"/>
              <w:rPr>
                <w:rFonts w:cs="Times New Roman"/>
                <w:b/>
                <w:bCs/>
                <w:szCs w:val="28"/>
              </w:rPr>
            </w:pPr>
            <w:r>
              <w:rPr>
                <w:rFonts w:cs="Times New Roman"/>
                <w:b/>
                <w:bCs/>
                <w:kern w:val="0"/>
                <w:szCs w:val="28"/>
                <w:lang w:val="en-US" w:eastAsia="en-US" w:bidi="ar-SA"/>
              </w:rPr>
              <w:t>Giảng viên hướng dẫn</w:t>
            </w:r>
          </w:p>
        </w:tc>
        <w:tc>
          <w:tcPr>
            <w:tcW w:w="2976" w:type="dxa"/>
            <w:tcBorders>
              <w:top w:val="nil"/>
              <w:start w:val="nil"/>
              <w:bottom w:val="nil"/>
              <w:end w:val="nil"/>
            </w:tcBorders>
          </w:tcPr>
          <w:p>
            <w:pPr>
              <w:pStyle w:val="Normal"/>
              <w:widowControl/>
              <w:suppressAutoHyphens w:val="true"/>
              <w:spacing w:lineRule="auto" w:line="276" w:before="0" w:after="0"/>
              <w:jc w:val="both"/>
              <w:rPr>
                <w:rFonts w:cs="Times New Roman"/>
                <w:szCs w:val="28"/>
              </w:rPr>
            </w:pPr>
            <w:r>
              <w:rPr>
                <w:rFonts w:cs="Times New Roman"/>
                <w:kern w:val="0"/>
                <w:szCs w:val="28"/>
                <w:lang w:val="en-US" w:eastAsia="en-US" w:bidi="ar-SA"/>
              </w:rPr>
              <w:t xml:space="preserve">TS. Trịnh Thanh Bình </w:t>
            </w:r>
          </w:p>
        </w:tc>
      </w:tr>
    </w:tbl>
    <w:p>
      <w:pPr>
        <w:pStyle w:val="Normal"/>
        <w:spacing w:before="0" w:after="0"/>
        <w:jc w:val="both"/>
        <w:rPr>
          <w:rFonts w:cs="Times New Roman"/>
          <w:szCs w:val="26"/>
        </w:rPr>
      </w:pPr>
      <w:r>
        <w:rPr>
          <w:rFonts w:cs="Times New Roman"/>
          <w:szCs w:val="26"/>
        </w:rPr>
        <w:tab/>
        <w:tab/>
        <w:tab/>
        <w:t xml:space="preserve">     </w:t>
      </w:r>
      <w:r>
        <w:rPr>
          <w:rFonts w:cs="Times New Roman"/>
          <w:b/>
          <w:bCs/>
          <w:szCs w:val="26"/>
        </w:rPr>
        <w:tab/>
        <w:tab/>
        <w:tab/>
      </w:r>
    </w:p>
    <w:p>
      <w:pPr>
        <w:pStyle w:val="Normal"/>
        <w:spacing w:before="0" w:after="0"/>
        <w:jc w:val="center"/>
        <w:rPr>
          <w:rFonts w:cs="Times New Roman"/>
          <w:szCs w:val="26"/>
        </w:rPr>
      </w:pPr>
      <w:r>
        <w:rPr>
          <w:rFonts w:cs="Times New Roman"/>
          <w:szCs w:val="26"/>
        </w:rPr>
      </w:r>
    </w:p>
    <w:p>
      <w:pPr>
        <w:pStyle w:val="Normal"/>
        <w:spacing w:before="0" w:after="0"/>
        <w:rPr>
          <w:rFonts w:cs="Times New Roman"/>
          <w:szCs w:val="26"/>
        </w:rPr>
      </w:pPr>
      <w:r>
        <w:rPr>
          <w:rFonts w:cs="Times New Roman"/>
          <w:szCs w:val="26"/>
        </w:rPr>
      </w:r>
    </w:p>
    <w:p>
      <w:pPr>
        <w:pStyle w:val="Normal"/>
        <w:spacing w:before="0" w:after="0"/>
        <w:jc w:val="center"/>
        <w:rPr>
          <w:rFonts w:cs="Times New Roman"/>
          <w:szCs w:val="26"/>
        </w:rPr>
      </w:pPr>
      <w:r>
        <w:rPr>
          <w:rFonts w:cs="Times New Roman"/>
          <w:szCs w:val="26"/>
        </w:rPr>
      </w:r>
    </w:p>
    <w:p>
      <w:pPr>
        <w:pStyle w:val="Normal"/>
        <w:spacing w:before="0" w:after="0"/>
        <w:jc w:val="center"/>
        <w:rPr>
          <w:rFonts w:cs="Times New Roman"/>
          <w:szCs w:val="26"/>
        </w:rPr>
      </w:pPr>
      <w:r>
        <w:rPr>
          <w:rFonts w:cs="Times New Roman"/>
          <w:szCs w:val="26"/>
        </w:rPr>
      </w:r>
    </w:p>
    <w:p>
      <w:pPr>
        <w:pStyle w:val="Normal"/>
        <w:spacing w:before="0" w:after="0"/>
        <w:jc w:val="center"/>
        <w:rPr>
          <w:rFonts w:cs="Times New Roman"/>
          <w:szCs w:val="26"/>
        </w:rPr>
      </w:pPr>
      <w:r>
        <w:rPr>
          <w:rFonts w:cs="Times New Roman"/>
          <w:szCs w:val="26"/>
        </w:rPr>
      </w:r>
    </w:p>
    <w:p>
      <w:pPr>
        <w:sectPr>
          <w:footerReference w:type="even" r:id="rId3"/>
          <w:footerReference w:type="default" r:id="rId4"/>
          <w:footerReference w:type="first" r:id="rId5"/>
          <w:type w:val="nextPage"/>
          <w:pgSz w:w="12240" w:h="15840"/>
          <w:pgMar w:left="1985" w:right="1418" w:gutter="0" w:header="0" w:top="1418" w:footer="511" w:bottom="1419"/>
          <w:pgBorders w:display="allPages" w:offsetFrom="text">
            <w:top w:val="single" w:sz="6" w:space="1" w:color="000000"/>
            <w:left w:val="single" w:sz="6" w:space="4" w:color="000000"/>
            <w:bottom w:val="single" w:sz="6" w:space="1" w:color="000000"/>
            <w:right w:val="single" w:sz="6" w:space="4" w:color="000000"/>
          </w:pgBorders>
          <w:pgNumType w:start="1" w:fmt="lowerRoman"/>
          <w:formProt w:val="false"/>
          <w:titlePg/>
          <w:textDirection w:val="lrTb"/>
          <w:docGrid w:type="default" w:linePitch="381" w:charSpace="0"/>
        </w:sectPr>
        <w:pStyle w:val="Normal"/>
        <w:spacing w:before="0" w:after="0"/>
        <w:jc w:val="center"/>
        <w:rPr>
          <w:rFonts w:cs="Times New Roman"/>
          <w:b/>
          <w:bCs/>
          <w:szCs w:val="26"/>
        </w:rPr>
      </w:pPr>
      <w:r>
        <w:rPr>
          <w:rFonts w:cs="Times New Roman"/>
          <w:b/>
          <w:bCs/>
          <w:szCs w:val="26"/>
        </w:rPr>
        <w:t>Hà Nội, tháng 06 – 2026</w:t>
      </w:r>
    </w:p>
    <w:p>
      <w:pPr>
        <w:pStyle w:val="Normal"/>
        <w:jc w:val="center"/>
        <w:rPr/>
      </w:pPr>
      <w:bookmarkStart w:id="0" w:name="__RefHeading___Toc8022_3811429726"/>
      <w:bookmarkStart w:id="1" w:name="bm_M_C_L_C_1000"/>
      <w:bookmarkEnd w:id="0"/>
      <w:bookmarkEnd w:id="1"/>
      <w:r>
        <w:rPr>
          <w:rFonts w:eastAsia="Times New Roman"/>
          <w:b/>
          <w:sz w:val="28"/>
        </w:rPr>
        <w:t>MỤC LỤC</w:t>
      </w:r>
    </w:p>
    <w:sdt>
      <w:sdtPr>
        <w:docPartObj>
          <w:docPartGallery w:val="Table of Contents"/>
          <w:docPartUnique w:val="true"/>
        </w:docPartObj>
      </w:sdtPr>
      <w:sdtContent>
        <w:p>
          <w:pPr>
            <w:pStyle w:val="TOC1"/>
            <w:tabs>
              <w:tab w:val="clear" w:pos="720"/>
              <w:tab w:val="right" w:pos="9404" w:leader="dot"/>
            </w:tabs>
            <w:rPr/>
          </w:pPr>
          <w:r>
            <w:fldChar w:fldCharType="begin"/>
          </w:r>
          <w:r>
            <w:rPr>
              <w:webHidden/>
              <w:rStyle w:val="IndexLink"/>
            </w:rPr>
            <w:instrText xml:space="preserve"> TOC \z \o "1-3" \u \h</w:instrText>
          </w:r>
          <w:r>
            <w:rPr>
              <w:webHidden/>
              <w:rStyle w:val="IndexLink"/>
            </w:rPr>
            <w:fldChar w:fldCharType="separate"/>
          </w:r>
          <w:hyperlink w:anchor="__RefHeading___Toc8024_3811429726">
            <w:r>
              <w:rPr>
                <w:webHidden/>
                <w:rStyle w:val="IndexLink"/>
              </w:rPr>
              <w:t>DANH MỤC BẢNG</w:t>
              <w:tab/>
              <w:t>i</w:t>
            </w:r>
          </w:hyperlink>
        </w:p>
        <w:p>
          <w:pPr>
            <w:pStyle w:val="TOC1"/>
            <w:tabs>
              <w:tab w:val="clear" w:pos="720"/>
              <w:tab w:val="right" w:pos="9404" w:leader="dot"/>
            </w:tabs>
            <w:rPr/>
          </w:pPr>
          <w:hyperlink w:anchor="__RefHeading___Toc8026_3811429726">
            <w:r>
              <w:rPr>
                <w:webHidden/>
                <w:rStyle w:val="IndexLink"/>
              </w:rPr>
              <w:t>DANH MỤC HÌNH ẢNH</w:t>
              <w:tab/>
              <w:t>ii</w:t>
            </w:r>
          </w:hyperlink>
        </w:p>
        <w:p>
          <w:pPr>
            <w:pStyle w:val="TOC1"/>
            <w:tabs>
              <w:tab w:val="clear" w:pos="720"/>
              <w:tab w:val="right" w:pos="9404" w:leader="dot"/>
            </w:tabs>
            <w:rPr/>
          </w:pPr>
          <w:hyperlink w:anchor="__RefHeading___Toc8028_3811429726">
            <w:r>
              <w:rPr>
                <w:webHidden/>
                <w:rStyle w:val="IndexLink"/>
              </w:rPr>
              <w:t>PHÂN CÔNG THỰC HIỆN ĐỒ ÁN</w:t>
              <w:tab/>
              <w:t>iii</w:t>
            </w:r>
          </w:hyperlink>
        </w:p>
        <w:p>
          <w:pPr>
            <w:pStyle w:val="TOC1"/>
            <w:tabs>
              <w:tab w:val="clear" w:pos="720"/>
              <w:tab w:val="right" w:pos="9404" w:leader="dot"/>
            </w:tabs>
            <w:rPr/>
          </w:pPr>
          <w:hyperlink w:anchor="__RefHeading___Toc8030_3811429726">
            <w:r>
              <w:rPr>
                <w:webHidden/>
                <w:rStyle w:val="IndexLink"/>
              </w:rPr>
              <w:t>1. GIỚI THIỆU</w:t>
              <w:tab/>
              <w:t>1</w:t>
            </w:r>
          </w:hyperlink>
        </w:p>
        <w:p>
          <w:pPr>
            <w:pStyle w:val="TOC2"/>
            <w:tabs>
              <w:tab w:val="clear" w:pos="720"/>
              <w:tab w:val="right" w:pos="9404" w:leader="dot"/>
            </w:tabs>
            <w:rPr/>
          </w:pPr>
          <w:hyperlink w:anchor="__RefHeading___Toc8032_3811429726">
            <w:r>
              <w:rPr>
                <w:webHidden/>
                <w:rStyle w:val="IndexLink"/>
              </w:rPr>
              <w:t>1.1 Đặt vấn đề</w:t>
              <w:tab/>
              <w:t>1</w:t>
            </w:r>
          </w:hyperlink>
        </w:p>
        <w:p>
          <w:pPr>
            <w:pStyle w:val="TOC3"/>
            <w:tabs>
              <w:tab w:val="clear" w:pos="720"/>
              <w:tab w:val="right" w:pos="9404" w:leader="dot"/>
            </w:tabs>
            <w:rPr/>
          </w:pPr>
          <w:hyperlink w:anchor="__RefHeading___Toc8034_3811429726">
            <w:r>
              <w:rPr>
                <w:webHidden/>
                <w:rStyle w:val="IndexLink"/>
              </w:rPr>
              <w:t>Mục tiêu của đề tài</w:t>
              <w:tab/>
              <w:t>2</w:t>
            </w:r>
          </w:hyperlink>
        </w:p>
        <w:p>
          <w:pPr>
            <w:pStyle w:val="TOC2"/>
            <w:tabs>
              <w:tab w:val="clear" w:pos="720"/>
              <w:tab w:val="right" w:pos="9404" w:leader="dot"/>
            </w:tabs>
            <w:rPr/>
          </w:pPr>
          <w:hyperlink w:anchor="__RefHeading___Toc8036_3811429726">
            <w:r>
              <w:rPr>
                <w:webHidden/>
                <w:rStyle w:val="IndexLink"/>
              </w:rPr>
              <w:t>1.2 Các giải pháp đã có</w:t>
              <w:tab/>
              <w:t>2</w:t>
            </w:r>
          </w:hyperlink>
        </w:p>
        <w:p>
          <w:pPr>
            <w:pStyle w:val="TOC2"/>
            <w:tabs>
              <w:tab w:val="clear" w:pos="720"/>
              <w:tab w:val="right" w:pos="9404" w:leader="dot"/>
            </w:tabs>
            <w:rPr/>
          </w:pPr>
          <w:hyperlink w:anchor="__RefHeading___Toc8038_3811429726">
            <w:r>
              <w:rPr>
                <w:webHidden/>
                <w:rStyle w:val="IndexLink"/>
              </w:rPr>
              <w:t>1.3 Giải pháp đề xuất</w:t>
              <w:tab/>
              <w:t>3</w:t>
            </w:r>
          </w:hyperlink>
        </w:p>
        <w:p>
          <w:pPr>
            <w:pStyle w:val="TOC1"/>
            <w:tabs>
              <w:tab w:val="clear" w:pos="720"/>
              <w:tab w:val="right" w:pos="9404" w:leader="dot"/>
            </w:tabs>
            <w:rPr/>
          </w:pPr>
          <w:hyperlink w:anchor="__RefHeading___Toc8040_3811429726">
            <w:r>
              <w:rPr>
                <w:webHidden/>
                <w:rStyle w:val="IndexLink"/>
              </w:rPr>
              <w:t>2. THIẾT KẾ VÀ TRIỂN KHAI</w:t>
              <w:tab/>
              <w:t>4</w:t>
            </w:r>
          </w:hyperlink>
        </w:p>
        <w:p>
          <w:pPr>
            <w:pStyle w:val="TOC2"/>
            <w:tabs>
              <w:tab w:val="clear" w:pos="720"/>
              <w:tab w:val="right" w:pos="9404" w:leader="dot"/>
            </w:tabs>
            <w:rPr/>
          </w:pPr>
          <w:hyperlink w:anchor="__RefHeading___Toc8042_3811429726">
            <w:r>
              <w:rPr>
                <w:webHidden/>
                <w:rStyle w:val="IndexLink"/>
              </w:rPr>
              <w:t>2.1 Các yêu cầu chức năng</w:t>
              <w:tab/>
              <w:t>4</w:t>
            </w:r>
          </w:hyperlink>
        </w:p>
        <w:p>
          <w:pPr>
            <w:pStyle w:val="TOC3"/>
            <w:tabs>
              <w:tab w:val="clear" w:pos="720"/>
              <w:tab w:val="right" w:pos="9404" w:leader="dot"/>
            </w:tabs>
            <w:rPr/>
          </w:pPr>
          <w:hyperlink w:anchor="__RefHeading___Toc8044_3811429726">
            <w:r>
              <w:rPr>
                <w:webHidden/>
                <w:rStyle w:val="IndexLink"/>
              </w:rPr>
              <w:t>FR01. Đăng nhập hệ thống</w:t>
              <w:tab/>
              <w:t>7</w:t>
            </w:r>
          </w:hyperlink>
        </w:p>
        <w:p>
          <w:pPr>
            <w:pStyle w:val="TOC3"/>
            <w:tabs>
              <w:tab w:val="clear" w:pos="720"/>
              <w:tab w:val="right" w:pos="9404" w:leader="dot"/>
            </w:tabs>
            <w:rPr/>
          </w:pPr>
          <w:hyperlink w:anchor="__RefHeading___Toc8046_3811429726">
            <w:r>
              <w:rPr>
                <w:webHidden/>
                <w:rStyle w:val="IndexLink"/>
              </w:rPr>
              <w:t>FR02. Phân quyền theo vai trò</w:t>
              <w:tab/>
              <w:t>7</w:t>
            </w:r>
          </w:hyperlink>
        </w:p>
        <w:p>
          <w:pPr>
            <w:pStyle w:val="TOC3"/>
            <w:tabs>
              <w:tab w:val="clear" w:pos="720"/>
              <w:tab w:val="right" w:pos="9404" w:leader="dot"/>
            </w:tabs>
            <w:rPr/>
          </w:pPr>
          <w:hyperlink w:anchor="__RefHeading___Toc8048_3811429726">
            <w:r>
              <w:rPr>
                <w:webHidden/>
                <w:rStyle w:val="IndexLink"/>
              </w:rPr>
              <w:t>FR03. Dashboard tổng quan</w:t>
              <w:tab/>
              <w:t>7</w:t>
            </w:r>
          </w:hyperlink>
        </w:p>
        <w:p>
          <w:pPr>
            <w:pStyle w:val="TOC3"/>
            <w:tabs>
              <w:tab w:val="clear" w:pos="720"/>
              <w:tab w:val="right" w:pos="9404" w:leader="dot"/>
            </w:tabs>
            <w:rPr/>
          </w:pPr>
          <w:hyperlink w:anchor="__RefHeading___Toc8050_3811429726">
            <w:r>
              <w:rPr>
                <w:webHidden/>
                <w:rStyle w:val="IndexLink"/>
              </w:rPr>
              <w:t>FR04. Quản lý nhân viên</w:t>
              <w:tab/>
              <w:t>7</w:t>
            </w:r>
          </w:hyperlink>
        </w:p>
        <w:p>
          <w:pPr>
            <w:pStyle w:val="TOC3"/>
            <w:tabs>
              <w:tab w:val="clear" w:pos="720"/>
              <w:tab w:val="right" w:pos="9404" w:leader="dot"/>
            </w:tabs>
            <w:rPr/>
          </w:pPr>
          <w:hyperlink w:anchor="__RefHeading___Toc8052_3811429726">
            <w:r>
              <w:rPr>
                <w:webHidden/>
                <w:rStyle w:val="IndexLink"/>
              </w:rPr>
              <w:t>FR05. Quản lý phòng ban</w:t>
              <w:tab/>
              <w:t>7</w:t>
            </w:r>
          </w:hyperlink>
        </w:p>
        <w:p>
          <w:pPr>
            <w:pStyle w:val="TOC3"/>
            <w:tabs>
              <w:tab w:val="clear" w:pos="720"/>
              <w:tab w:val="right" w:pos="9404" w:leader="dot"/>
            </w:tabs>
            <w:rPr/>
          </w:pPr>
          <w:hyperlink w:anchor="__RefHeading___Toc8054_3811429726">
            <w:r>
              <w:rPr>
                <w:webHidden/>
                <w:rStyle w:val="IndexLink"/>
              </w:rPr>
              <w:t>FR06. Quản lý ca làm việc</w:t>
              <w:tab/>
              <w:t>8</w:t>
            </w:r>
          </w:hyperlink>
        </w:p>
        <w:p>
          <w:pPr>
            <w:pStyle w:val="TOC3"/>
            <w:tabs>
              <w:tab w:val="clear" w:pos="720"/>
              <w:tab w:val="right" w:pos="9404" w:leader="dot"/>
            </w:tabs>
            <w:rPr/>
          </w:pPr>
          <w:hyperlink w:anchor="__RefHeading___Toc8056_3811429726">
            <w:r>
              <w:rPr>
                <w:webHidden/>
                <w:rStyle w:val="IndexLink"/>
              </w:rPr>
              <w:t>FR07. Chấm công</w:t>
              <w:tab/>
              <w:t>8</w:t>
            </w:r>
          </w:hyperlink>
        </w:p>
        <w:p>
          <w:pPr>
            <w:pStyle w:val="TOC3"/>
            <w:tabs>
              <w:tab w:val="clear" w:pos="720"/>
              <w:tab w:val="right" w:pos="9404" w:leader="dot"/>
            </w:tabs>
            <w:rPr/>
          </w:pPr>
          <w:hyperlink w:anchor="__RefHeading___Toc8058_3811429726">
            <w:r>
              <w:rPr>
                <w:webHidden/>
                <w:rStyle w:val="IndexLink"/>
              </w:rPr>
              <w:t>FR08. Tính lương</w:t>
              <w:tab/>
              <w:t>8</w:t>
            </w:r>
          </w:hyperlink>
        </w:p>
        <w:p>
          <w:pPr>
            <w:pStyle w:val="TOC3"/>
            <w:tabs>
              <w:tab w:val="clear" w:pos="720"/>
              <w:tab w:val="right" w:pos="9404" w:leader="dot"/>
            </w:tabs>
            <w:rPr/>
          </w:pPr>
          <w:hyperlink w:anchor="__RefHeading___Toc8060_3811429726">
            <w:r>
              <w:rPr>
                <w:webHidden/>
                <w:rStyle w:val="IndexLink"/>
              </w:rPr>
              <w:t>FR09. Chốt lương</w:t>
              <w:tab/>
              <w:t>8</w:t>
            </w:r>
          </w:hyperlink>
        </w:p>
        <w:p>
          <w:pPr>
            <w:pStyle w:val="TOC3"/>
            <w:tabs>
              <w:tab w:val="clear" w:pos="720"/>
              <w:tab w:val="right" w:pos="9404" w:leader="dot"/>
            </w:tabs>
            <w:rPr/>
          </w:pPr>
          <w:hyperlink w:anchor="__RefHeading___Toc8062_3811429726">
            <w:r>
              <w:rPr>
                <w:webHidden/>
                <w:rStyle w:val="IndexLink"/>
              </w:rPr>
              <w:t>FR10. Đánh giá KPI</w:t>
              <w:tab/>
              <w:t>8</w:t>
            </w:r>
          </w:hyperlink>
        </w:p>
        <w:p>
          <w:pPr>
            <w:pStyle w:val="TOC3"/>
            <w:tabs>
              <w:tab w:val="clear" w:pos="720"/>
              <w:tab w:val="right" w:pos="9404" w:leader="dot"/>
            </w:tabs>
            <w:rPr/>
          </w:pPr>
          <w:hyperlink w:anchor="__RefHeading___Toc8064_3811429726">
            <w:r>
              <w:rPr>
                <w:webHidden/>
                <w:rStyle w:val="IndexLink"/>
              </w:rPr>
              <w:t>FR11. Báo cáo và thống kê</w:t>
              <w:tab/>
              <w:t>8</w:t>
            </w:r>
          </w:hyperlink>
        </w:p>
        <w:p>
          <w:pPr>
            <w:pStyle w:val="TOC3"/>
            <w:tabs>
              <w:tab w:val="clear" w:pos="720"/>
              <w:tab w:val="right" w:pos="9404" w:leader="dot"/>
            </w:tabs>
            <w:rPr/>
          </w:pPr>
          <w:hyperlink w:anchor="__RefHeading___Toc8066_3811429726">
            <w:r>
              <w:rPr>
                <w:webHidden/>
                <w:rStyle w:val="IndexLink"/>
              </w:rPr>
              <w:t>FR12. Cài đặt hệ thống</w:t>
              <w:tab/>
              <w:t>8</w:t>
            </w:r>
          </w:hyperlink>
        </w:p>
        <w:p>
          <w:pPr>
            <w:pStyle w:val="TOC2"/>
            <w:tabs>
              <w:tab w:val="clear" w:pos="720"/>
              <w:tab w:val="right" w:pos="9404" w:leader="dot"/>
            </w:tabs>
            <w:rPr/>
          </w:pPr>
          <w:hyperlink w:anchor="__RefHeading___Toc8068_3811429726">
            <w:r>
              <w:rPr>
                <w:webHidden/>
                <w:rStyle w:val="IndexLink"/>
              </w:rPr>
              <w:t>2.2 Các yêu cầu phi chức năng</w:t>
              <w:tab/>
              <w:t>9</w:t>
            </w:r>
          </w:hyperlink>
        </w:p>
        <w:p>
          <w:pPr>
            <w:pStyle w:val="TOC2"/>
            <w:tabs>
              <w:tab w:val="clear" w:pos="720"/>
              <w:tab w:val="right" w:pos="9404" w:leader="dot"/>
            </w:tabs>
            <w:rPr/>
          </w:pPr>
          <w:hyperlink w:anchor="__RefHeading___Toc8070_3811429726">
            <w:r>
              <w:rPr>
                <w:webHidden/>
                <w:rStyle w:val="IndexLink"/>
              </w:rPr>
              <w:t>2.3 Các ràng buộc</w:t>
              <w:tab/>
              <w:t>10</w:t>
            </w:r>
          </w:hyperlink>
        </w:p>
        <w:p>
          <w:pPr>
            <w:pStyle w:val="TOC3"/>
            <w:tabs>
              <w:tab w:val="clear" w:pos="720"/>
              <w:tab w:val="right" w:pos="9404" w:leader="dot"/>
            </w:tabs>
            <w:rPr/>
          </w:pPr>
          <w:hyperlink w:anchor="__RefHeading___Toc8072_3811429726">
            <w:r>
              <w:rPr>
                <w:webHidden/>
                <w:rStyle w:val="IndexLink"/>
              </w:rPr>
              <w:t>2.3.1 Các ràng buộc về triển khai</w:t>
              <w:tab/>
              <w:t>10</w:t>
            </w:r>
          </w:hyperlink>
        </w:p>
        <w:p>
          <w:pPr>
            <w:pStyle w:val="TOC3"/>
            <w:tabs>
              <w:tab w:val="clear" w:pos="720"/>
              <w:tab w:val="right" w:pos="9404" w:leader="dot"/>
            </w:tabs>
            <w:rPr/>
          </w:pPr>
          <w:hyperlink w:anchor="__RefHeading___Toc8074_3811429726">
            <w:r>
              <w:rPr>
                <w:webHidden/>
                <w:rStyle w:val="IndexLink"/>
              </w:rPr>
              <w:t>2.3.2 Các ràng buộc kinh tế</w:t>
              <w:tab/>
              <w:t>10</w:t>
            </w:r>
          </w:hyperlink>
        </w:p>
        <w:p>
          <w:pPr>
            <w:pStyle w:val="TOC3"/>
            <w:tabs>
              <w:tab w:val="clear" w:pos="720"/>
              <w:tab w:val="right" w:pos="9404" w:leader="dot"/>
            </w:tabs>
            <w:rPr/>
          </w:pPr>
          <w:hyperlink w:anchor="__RefHeading___Toc8076_3811429726">
            <w:r>
              <w:rPr>
                <w:webHidden/>
                <w:rStyle w:val="IndexLink"/>
              </w:rPr>
              <w:t>2.3.3 Các ràng buộc về đạo đức</w:t>
              <w:tab/>
              <w:t>11</w:t>
            </w:r>
          </w:hyperlink>
        </w:p>
        <w:p>
          <w:pPr>
            <w:pStyle w:val="TOC2"/>
            <w:tabs>
              <w:tab w:val="clear" w:pos="720"/>
              <w:tab w:val="right" w:pos="9404" w:leader="dot"/>
            </w:tabs>
            <w:rPr/>
          </w:pPr>
          <w:hyperlink w:anchor="__RefHeading___Toc8078_3811429726">
            <w:r>
              <w:rPr>
                <w:webHidden/>
                <w:rStyle w:val="IndexLink"/>
              </w:rPr>
              <w:t>2.4 Mô hình hệ thống / Thiết kế giải pháp</w:t>
              <w:tab/>
              <w:t>11</w:t>
            </w:r>
          </w:hyperlink>
        </w:p>
        <w:p>
          <w:pPr>
            <w:pStyle w:val="TOC2"/>
            <w:tabs>
              <w:tab w:val="clear" w:pos="720"/>
              <w:tab w:val="right" w:pos="9404" w:leader="dot"/>
            </w:tabs>
            <w:rPr/>
          </w:pPr>
          <w:hyperlink w:anchor="__RefHeading___Toc8080_3811429726">
            <w:r>
              <w:rPr>
                <w:webHidden/>
                <w:rStyle w:val="IndexLink"/>
              </w:rPr>
              <w:t>2.4.1 Các kịch bản của hệ thống (Use Cases)</w:t>
              <w:tab/>
              <w:t>12</w:t>
            </w:r>
          </w:hyperlink>
        </w:p>
        <w:p>
          <w:pPr>
            <w:pStyle w:val="TOC3"/>
            <w:tabs>
              <w:tab w:val="clear" w:pos="720"/>
              <w:tab w:val="right" w:pos="9404" w:leader="dot"/>
            </w:tabs>
            <w:rPr/>
          </w:pPr>
          <w:hyperlink w:anchor="__RefHeading___Toc8082_3811429726">
            <w:r>
              <w:rPr>
                <w:webHidden/>
                <w:rStyle w:val="IndexLink"/>
              </w:rPr>
              <w:t>UC01. Đăng nhập</w:t>
              <w:tab/>
              <w:t>13</w:t>
            </w:r>
          </w:hyperlink>
        </w:p>
        <w:p>
          <w:pPr>
            <w:pStyle w:val="TOC3"/>
            <w:tabs>
              <w:tab w:val="clear" w:pos="720"/>
              <w:tab w:val="right" w:pos="9404" w:leader="dot"/>
            </w:tabs>
            <w:rPr/>
          </w:pPr>
          <w:hyperlink w:anchor="__RefHeading___Toc8084_3811429726">
            <w:r>
              <w:rPr>
                <w:webHidden/>
                <w:rStyle w:val="IndexLink"/>
              </w:rPr>
              <w:t>UC03. Quản lý nhân viên</w:t>
              <w:tab/>
              <w:t>14</w:t>
            </w:r>
          </w:hyperlink>
        </w:p>
        <w:p>
          <w:pPr>
            <w:pStyle w:val="TOC3"/>
            <w:tabs>
              <w:tab w:val="clear" w:pos="720"/>
              <w:tab w:val="right" w:pos="9404" w:leader="dot"/>
            </w:tabs>
            <w:rPr/>
          </w:pPr>
          <w:hyperlink w:anchor="__RefHeading___Toc8086_3811429726">
            <w:r>
              <w:rPr>
                <w:webHidden/>
                <w:rStyle w:val="IndexLink"/>
              </w:rPr>
              <w:t>UC06. Chấm công</w:t>
              <w:tab/>
              <w:t>14</w:t>
            </w:r>
          </w:hyperlink>
        </w:p>
        <w:p>
          <w:pPr>
            <w:pStyle w:val="TOC3"/>
            <w:tabs>
              <w:tab w:val="clear" w:pos="720"/>
              <w:tab w:val="right" w:pos="9404" w:leader="dot"/>
            </w:tabs>
            <w:rPr/>
          </w:pPr>
          <w:hyperlink w:anchor="__RefHeading___Toc8088_3811429726">
            <w:r>
              <w:rPr>
                <w:webHidden/>
                <w:rStyle w:val="IndexLink"/>
              </w:rPr>
              <w:t>UC07. Tính lương</w:t>
              <w:tab/>
              <w:t>14</w:t>
            </w:r>
          </w:hyperlink>
        </w:p>
        <w:p>
          <w:pPr>
            <w:pStyle w:val="TOC2"/>
            <w:tabs>
              <w:tab w:val="clear" w:pos="720"/>
              <w:tab w:val="right" w:pos="9404" w:leader="dot"/>
            </w:tabs>
            <w:rPr/>
          </w:pPr>
          <w:hyperlink w:anchor="__RefHeading___Toc8090_3811429726">
            <w:r>
              <w:rPr>
                <w:webHidden/>
                <w:rStyle w:val="IndexLink"/>
              </w:rPr>
              <w:t>2.4.2 Mô hình Use Case</w:t>
              <w:tab/>
              <w:t>14</w:t>
            </w:r>
          </w:hyperlink>
        </w:p>
        <w:p>
          <w:pPr>
            <w:pStyle w:val="TOC2"/>
            <w:tabs>
              <w:tab w:val="clear" w:pos="720"/>
              <w:tab w:val="right" w:pos="9404" w:leader="dot"/>
            </w:tabs>
            <w:rPr/>
          </w:pPr>
          <w:hyperlink w:anchor="__RefHeading___Toc8092_3811429726">
            <w:r>
              <w:rPr>
                <w:webHidden/>
                <w:rStyle w:val="IndexLink"/>
              </w:rPr>
              <w:t>2.4.3 Mô hình lớp và đối tượng</w:t>
              <w:tab/>
              <w:t>16</w:t>
            </w:r>
          </w:hyperlink>
        </w:p>
        <w:p>
          <w:pPr>
            <w:pStyle w:val="TOC3"/>
            <w:tabs>
              <w:tab w:val="clear" w:pos="720"/>
              <w:tab w:val="right" w:pos="9404" w:leader="dot"/>
            </w:tabs>
            <w:rPr/>
          </w:pPr>
          <w:hyperlink w:anchor="__RefHeading___Toc8094_3811429726">
            <w:r>
              <w:rPr>
                <w:webHidden/>
                <w:rStyle w:val="IndexLink"/>
              </w:rPr>
              <w:t>Lớp Employee</w:t>
              <w:tab/>
              <w:t>16</w:t>
            </w:r>
          </w:hyperlink>
        </w:p>
        <w:p>
          <w:pPr>
            <w:pStyle w:val="TOC3"/>
            <w:tabs>
              <w:tab w:val="clear" w:pos="720"/>
              <w:tab w:val="right" w:pos="9404" w:leader="dot"/>
            </w:tabs>
            <w:rPr/>
          </w:pPr>
          <w:hyperlink w:anchor="__RefHeading___Toc8096_3811429726">
            <w:r>
              <w:rPr>
                <w:webHidden/>
                <w:rStyle w:val="IndexLink"/>
              </w:rPr>
              <w:t>Lớp Department</w:t>
              <w:tab/>
              <w:t>17</w:t>
            </w:r>
          </w:hyperlink>
        </w:p>
        <w:p>
          <w:pPr>
            <w:pStyle w:val="TOC3"/>
            <w:tabs>
              <w:tab w:val="clear" w:pos="720"/>
              <w:tab w:val="right" w:pos="9404" w:leader="dot"/>
            </w:tabs>
            <w:rPr/>
          </w:pPr>
          <w:hyperlink w:anchor="__RefHeading___Toc8098_3811429726">
            <w:r>
              <w:rPr>
                <w:webHidden/>
                <w:rStyle w:val="IndexLink"/>
              </w:rPr>
              <w:t>Lớp Attendance</w:t>
              <w:tab/>
              <w:t>17</w:t>
            </w:r>
          </w:hyperlink>
        </w:p>
        <w:p>
          <w:pPr>
            <w:pStyle w:val="TOC3"/>
            <w:tabs>
              <w:tab w:val="clear" w:pos="720"/>
              <w:tab w:val="right" w:pos="9404" w:leader="dot"/>
            </w:tabs>
            <w:rPr/>
          </w:pPr>
          <w:hyperlink w:anchor="__RefHeading___Toc8100_3811429726">
            <w:r>
              <w:rPr>
                <w:webHidden/>
                <w:rStyle w:val="IndexLink"/>
              </w:rPr>
              <w:t>Lớp Payroll</w:t>
              <w:tab/>
              <w:t>17</w:t>
            </w:r>
          </w:hyperlink>
        </w:p>
        <w:p>
          <w:pPr>
            <w:pStyle w:val="TOC3"/>
            <w:tabs>
              <w:tab w:val="clear" w:pos="720"/>
              <w:tab w:val="right" w:pos="9404" w:leader="dot"/>
            </w:tabs>
            <w:rPr/>
          </w:pPr>
          <w:hyperlink w:anchor="__RefHeading___Toc8102_3811429726">
            <w:r>
              <w:rPr>
                <w:webHidden/>
                <w:rStyle w:val="IndexLink"/>
              </w:rPr>
              <w:t>Mô hình đối tượng của hệ thống</w:t>
              <w:tab/>
              <w:t>18</w:t>
            </w:r>
          </w:hyperlink>
        </w:p>
        <w:p>
          <w:pPr>
            <w:pStyle w:val="TOC2"/>
            <w:tabs>
              <w:tab w:val="clear" w:pos="720"/>
              <w:tab w:val="right" w:pos="9404" w:leader="dot"/>
            </w:tabs>
            <w:rPr/>
          </w:pPr>
          <w:hyperlink w:anchor="__RefHeading___Toc8104_3811429726">
            <w:r>
              <w:rPr>
                <w:webHidden/>
                <w:rStyle w:val="IndexLink"/>
              </w:rPr>
              <w:t>2.4.4 Các biểu đồ tuần tự</w:t>
              <w:tab/>
              <w:t>18</w:t>
            </w:r>
          </w:hyperlink>
        </w:p>
        <w:p>
          <w:pPr>
            <w:pStyle w:val="TOC3"/>
            <w:tabs>
              <w:tab w:val="clear" w:pos="720"/>
              <w:tab w:val="right" w:pos="9404" w:leader="dot"/>
            </w:tabs>
            <w:rPr/>
          </w:pPr>
          <w:hyperlink w:anchor="__RefHeading___Toc8106_3811429726">
            <w:r>
              <w:rPr>
                <w:webHidden/>
                <w:rStyle w:val="IndexLink"/>
              </w:rPr>
              <w:t>Quy trình đăng nhập</w:t>
              <w:tab/>
              <w:t>18</w:t>
            </w:r>
          </w:hyperlink>
        </w:p>
        <w:p>
          <w:pPr>
            <w:pStyle w:val="TOC3"/>
            <w:tabs>
              <w:tab w:val="clear" w:pos="720"/>
              <w:tab w:val="right" w:pos="9404" w:leader="dot"/>
            </w:tabs>
            <w:rPr/>
          </w:pPr>
          <w:hyperlink w:anchor="__RefHeading___Toc8108_3811429726">
            <w:r>
              <w:rPr>
                <w:webHidden/>
                <w:rStyle w:val="IndexLink"/>
              </w:rPr>
              <w:t>Quy trình thêm nhân viên</w:t>
              <w:tab/>
              <w:t>18</w:t>
            </w:r>
          </w:hyperlink>
        </w:p>
        <w:p>
          <w:pPr>
            <w:pStyle w:val="TOC3"/>
            <w:tabs>
              <w:tab w:val="clear" w:pos="720"/>
              <w:tab w:val="right" w:pos="9404" w:leader="dot"/>
            </w:tabs>
            <w:rPr/>
          </w:pPr>
          <w:hyperlink w:anchor="__RefHeading___Toc8110_3811429726">
            <w:r>
              <w:rPr>
                <w:webHidden/>
                <w:rStyle w:val="IndexLink"/>
              </w:rPr>
              <w:t>Quy trình chấm công</w:t>
              <w:tab/>
              <w:t>18</w:t>
            </w:r>
          </w:hyperlink>
        </w:p>
        <w:p>
          <w:pPr>
            <w:pStyle w:val="TOC3"/>
            <w:tabs>
              <w:tab w:val="clear" w:pos="720"/>
              <w:tab w:val="right" w:pos="9404" w:leader="dot"/>
            </w:tabs>
            <w:rPr/>
          </w:pPr>
          <w:hyperlink w:anchor="__RefHeading___Toc8112_3811429726">
            <w:r>
              <w:rPr>
                <w:webHidden/>
                <w:rStyle w:val="IndexLink"/>
              </w:rPr>
              <w:t>Quy trình tính lương</w:t>
              <w:tab/>
              <w:t>19</w:t>
            </w:r>
          </w:hyperlink>
        </w:p>
        <w:p>
          <w:pPr>
            <w:pStyle w:val="TOC2"/>
            <w:tabs>
              <w:tab w:val="clear" w:pos="720"/>
              <w:tab w:val="right" w:pos="9404" w:leader="dot"/>
            </w:tabs>
            <w:rPr/>
          </w:pPr>
          <w:hyperlink w:anchor="__RefHeading___Toc8114_3811429726">
            <w:r>
              <w:rPr>
                <w:webHidden/>
                <w:rStyle w:val="IndexLink"/>
              </w:rPr>
              <w:t>2.4.5 Các màn hình giao diện người dùng</w:t>
              <w:tab/>
              <w:t>19</w:t>
            </w:r>
          </w:hyperlink>
        </w:p>
        <w:p>
          <w:pPr>
            <w:pStyle w:val="TOC2"/>
            <w:tabs>
              <w:tab w:val="clear" w:pos="720"/>
              <w:tab w:val="right" w:pos="9404" w:leader="dot"/>
            </w:tabs>
            <w:rPr/>
          </w:pPr>
          <w:hyperlink w:anchor="__RefHeading___Toc8116_3811429726">
            <w:r>
              <w:rPr>
                <w:webHidden/>
                <w:rStyle w:val="IndexLink"/>
              </w:rPr>
              <w:t>2.5 Kiểm thử hệ thống</w:t>
              <w:tab/>
              <w:t>20</w:t>
            </w:r>
          </w:hyperlink>
        </w:p>
        <w:p>
          <w:pPr>
            <w:pStyle w:val="TOC1"/>
            <w:tabs>
              <w:tab w:val="clear" w:pos="720"/>
              <w:tab w:val="right" w:pos="9404" w:leader="dot"/>
            </w:tabs>
            <w:rPr/>
          </w:pPr>
          <w:hyperlink w:anchor="__RefHeading___Toc8118_3811429726">
            <w:r>
              <w:rPr>
                <w:webHidden/>
                <w:rStyle w:val="IndexLink"/>
              </w:rPr>
              <w:t>3. MỘT SỐ THÀNH PHẦN KHÁC CỦA ĐỒ ÁN</w:t>
              <w:tab/>
              <w:t>22</w:t>
            </w:r>
          </w:hyperlink>
        </w:p>
        <w:p>
          <w:pPr>
            <w:pStyle w:val="TOC2"/>
            <w:tabs>
              <w:tab w:val="clear" w:pos="720"/>
              <w:tab w:val="right" w:pos="9404" w:leader="dot"/>
            </w:tabs>
            <w:rPr/>
          </w:pPr>
          <w:hyperlink w:anchor="__RefHeading___Toc8120_3811429726">
            <w:r>
              <w:rPr>
                <w:webHidden/>
                <w:rStyle w:val="IndexLink"/>
              </w:rPr>
              <w:t>3.1 Kế hoạch dự án</w:t>
              <w:tab/>
              <w:t>22</w:t>
            </w:r>
          </w:hyperlink>
        </w:p>
        <w:p>
          <w:pPr>
            <w:pStyle w:val="TOC2"/>
            <w:tabs>
              <w:tab w:val="clear" w:pos="720"/>
              <w:tab w:val="right" w:pos="9404" w:leader="dot"/>
            </w:tabs>
            <w:rPr/>
          </w:pPr>
          <w:hyperlink w:anchor="__RefHeading___Toc8122_3811429726">
            <w:r>
              <w:rPr>
                <w:webHidden/>
                <w:rStyle w:val="IndexLink"/>
              </w:rPr>
              <w:t>3.2 Đảm bảo thực hiện đúng làm việc nhóm</w:t>
              <w:tab/>
              <w:t>24</w:t>
            </w:r>
          </w:hyperlink>
        </w:p>
        <w:p>
          <w:pPr>
            <w:pStyle w:val="TOC2"/>
            <w:tabs>
              <w:tab w:val="clear" w:pos="720"/>
              <w:tab w:val="right" w:pos="9404" w:leader="dot"/>
            </w:tabs>
            <w:rPr/>
          </w:pPr>
          <w:hyperlink w:anchor="__RefHeading___Toc8124_3811429726">
            <w:r>
              <w:rPr>
                <w:webHidden/>
                <w:rStyle w:val="IndexLink"/>
              </w:rPr>
              <w:t>3.3 Các vấn đề về đạo đức và làm việc chuyên nghiệp</w:t>
              <w:tab/>
              <w:t>24</w:t>
            </w:r>
          </w:hyperlink>
        </w:p>
        <w:p>
          <w:pPr>
            <w:pStyle w:val="TOC2"/>
            <w:tabs>
              <w:tab w:val="clear" w:pos="720"/>
              <w:tab w:val="right" w:pos="9404" w:leader="dot"/>
            </w:tabs>
            <w:rPr/>
          </w:pPr>
          <w:hyperlink w:anchor="__RefHeading___Toc8126_3811429726">
            <w:r>
              <w:rPr>
                <w:webHidden/>
                <w:rStyle w:val="IndexLink"/>
              </w:rPr>
              <w:t>3.4 Tác động xã hội</w:t>
              <w:tab/>
              <w:t>24</w:t>
            </w:r>
          </w:hyperlink>
        </w:p>
        <w:p>
          <w:pPr>
            <w:pStyle w:val="TOC2"/>
            <w:tabs>
              <w:tab w:val="clear" w:pos="720"/>
              <w:tab w:val="right" w:pos="9404" w:leader="dot"/>
            </w:tabs>
            <w:rPr/>
          </w:pPr>
          <w:hyperlink w:anchor="__RefHeading___Toc8128_3811429726">
            <w:r>
              <w:rPr>
                <w:webHidden/>
                <w:rStyle w:val="IndexLink"/>
              </w:rPr>
              <w:t>3.5 Kế hoạch cho kiến thức mới và chiến lược học tập</w:t>
              <w:tab/>
              <w:t>25</w:t>
            </w:r>
          </w:hyperlink>
        </w:p>
        <w:p>
          <w:pPr>
            <w:pStyle w:val="TOC1"/>
            <w:tabs>
              <w:tab w:val="clear" w:pos="720"/>
              <w:tab w:val="right" w:pos="9404" w:leader="dot"/>
            </w:tabs>
            <w:rPr/>
          </w:pPr>
          <w:hyperlink w:anchor="__RefHeading___Toc8130_3811429726">
            <w:r>
              <w:rPr>
                <w:webHidden/>
                <w:rStyle w:val="IndexLink"/>
              </w:rPr>
              <w:t>4. KẾT LUẬN</w:t>
              <w:tab/>
              <w:t>25</w:t>
            </w:r>
          </w:hyperlink>
        </w:p>
        <w:p>
          <w:pPr>
            <w:pStyle w:val="TOC1"/>
            <w:tabs>
              <w:tab w:val="clear" w:pos="720"/>
              <w:tab w:val="right" w:pos="9404" w:leader="dot"/>
            </w:tabs>
            <w:rPr/>
          </w:pPr>
          <w:hyperlink w:anchor="__RefHeading___Toc8132_3811429726">
            <w:r>
              <w:rPr>
                <w:webHidden/>
                <w:rStyle w:val="IndexLink"/>
              </w:rPr>
              <w:t>PHỤ LỤC A. ĐẶC TẢ CHI TIẾT CÁC USE CASE</w:t>
              <w:tab/>
              <w:t>26</w:t>
            </w:r>
          </w:hyperlink>
        </w:p>
        <w:p>
          <w:pPr>
            <w:pStyle w:val="TOC2"/>
            <w:tabs>
              <w:tab w:val="clear" w:pos="720"/>
              <w:tab w:val="right" w:pos="9404" w:leader="dot"/>
            </w:tabs>
            <w:rPr/>
          </w:pPr>
          <w:hyperlink w:anchor="__RefHeading___Toc8134_3811429726">
            <w:r>
              <w:rPr>
                <w:webHidden/>
                <w:rStyle w:val="IndexLink"/>
              </w:rPr>
              <w:t>UC01. Đăng nhập hệ thống</w:t>
              <w:tab/>
              <w:t>26</w:t>
            </w:r>
          </w:hyperlink>
        </w:p>
        <w:p>
          <w:pPr>
            <w:pStyle w:val="TOC2"/>
            <w:tabs>
              <w:tab w:val="clear" w:pos="720"/>
              <w:tab w:val="right" w:pos="9404" w:leader="dot"/>
            </w:tabs>
            <w:rPr/>
          </w:pPr>
          <w:hyperlink w:anchor="__RefHeading___Toc8136_3811429726">
            <w:r>
              <w:rPr>
                <w:webHidden/>
                <w:rStyle w:val="IndexLink"/>
              </w:rPr>
              <w:t>UC02. Xem Dashboard</w:t>
              <w:tab/>
              <w:t>27</w:t>
            </w:r>
          </w:hyperlink>
        </w:p>
        <w:p>
          <w:pPr>
            <w:pStyle w:val="TOC2"/>
            <w:tabs>
              <w:tab w:val="clear" w:pos="720"/>
              <w:tab w:val="right" w:pos="9404" w:leader="dot"/>
            </w:tabs>
            <w:rPr/>
          </w:pPr>
          <w:hyperlink w:anchor="__RefHeading___Toc8138_3811429726">
            <w:r>
              <w:rPr>
                <w:webHidden/>
                <w:rStyle w:val="IndexLink"/>
              </w:rPr>
              <w:t>UC03. Thêm nhân viên</w:t>
              <w:tab/>
              <w:t>28</w:t>
            </w:r>
          </w:hyperlink>
        </w:p>
        <w:p>
          <w:pPr>
            <w:pStyle w:val="TOC2"/>
            <w:tabs>
              <w:tab w:val="clear" w:pos="720"/>
              <w:tab w:val="right" w:pos="9404" w:leader="dot"/>
            </w:tabs>
            <w:rPr/>
          </w:pPr>
          <w:hyperlink w:anchor="__RefHeading___Toc8140_3811429726">
            <w:r>
              <w:rPr>
                <w:webHidden/>
                <w:rStyle w:val="IndexLink"/>
              </w:rPr>
              <w:t>UC04. Cập nhật nhân viên</w:t>
              <w:tab/>
              <w:t>28</w:t>
            </w:r>
          </w:hyperlink>
        </w:p>
        <w:p>
          <w:pPr>
            <w:pStyle w:val="TOC2"/>
            <w:tabs>
              <w:tab w:val="clear" w:pos="720"/>
              <w:tab w:val="right" w:pos="9404" w:leader="dot"/>
            </w:tabs>
            <w:rPr/>
          </w:pPr>
          <w:hyperlink w:anchor="__RefHeading___Toc8142_3811429726">
            <w:r>
              <w:rPr>
                <w:webHidden/>
                <w:rStyle w:val="IndexLink"/>
              </w:rPr>
              <w:t>UC05. Xóa nhân viên</w:t>
              <w:tab/>
              <w:t>29</w:t>
            </w:r>
          </w:hyperlink>
        </w:p>
        <w:p>
          <w:pPr>
            <w:pStyle w:val="TOC2"/>
            <w:tabs>
              <w:tab w:val="clear" w:pos="720"/>
              <w:tab w:val="right" w:pos="9404" w:leader="dot"/>
            </w:tabs>
            <w:rPr/>
          </w:pPr>
          <w:hyperlink w:anchor="__RefHeading___Toc8144_3811429726">
            <w:r>
              <w:rPr>
                <w:webHidden/>
                <w:rStyle w:val="IndexLink"/>
              </w:rPr>
              <w:t>UC06. Quản lý phòng ban</w:t>
              <w:tab/>
              <w:t>29</w:t>
            </w:r>
          </w:hyperlink>
        </w:p>
        <w:p>
          <w:pPr>
            <w:pStyle w:val="TOC2"/>
            <w:tabs>
              <w:tab w:val="clear" w:pos="720"/>
              <w:tab w:val="right" w:pos="9404" w:leader="dot"/>
            </w:tabs>
            <w:rPr/>
          </w:pPr>
          <w:hyperlink w:anchor="__RefHeading___Toc8146_3811429726">
            <w:r>
              <w:rPr>
                <w:webHidden/>
                <w:rStyle w:val="IndexLink"/>
              </w:rPr>
              <w:t>UC07. Quản lý ca làm việc</w:t>
              <w:tab/>
              <w:t>30</w:t>
            </w:r>
          </w:hyperlink>
        </w:p>
        <w:p>
          <w:pPr>
            <w:pStyle w:val="TOC2"/>
            <w:tabs>
              <w:tab w:val="clear" w:pos="720"/>
              <w:tab w:val="right" w:pos="9404" w:leader="dot"/>
            </w:tabs>
            <w:rPr/>
          </w:pPr>
          <w:hyperlink w:anchor="__RefHeading___Toc8148_3811429726">
            <w:r>
              <w:rPr>
                <w:webHidden/>
                <w:rStyle w:val="IndexLink"/>
              </w:rPr>
              <w:t>UC08. Chấm công thủ công</w:t>
              <w:tab/>
              <w:t>31</w:t>
            </w:r>
          </w:hyperlink>
        </w:p>
        <w:p>
          <w:pPr>
            <w:pStyle w:val="TOC2"/>
            <w:tabs>
              <w:tab w:val="clear" w:pos="720"/>
              <w:tab w:val="right" w:pos="9404" w:leader="dot"/>
            </w:tabs>
            <w:rPr/>
          </w:pPr>
          <w:hyperlink w:anchor="__RefHeading___Toc8150_3811429726">
            <w:r>
              <w:rPr>
                <w:webHidden/>
                <w:rStyle w:val="IndexLink"/>
              </w:rPr>
              <w:t>UC09. Tính lương tháng</w:t>
              <w:tab/>
              <w:t>31</w:t>
            </w:r>
          </w:hyperlink>
        </w:p>
        <w:p>
          <w:pPr>
            <w:pStyle w:val="TOC2"/>
            <w:tabs>
              <w:tab w:val="clear" w:pos="720"/>
              <w:tab w:val="right" w:pos="9404" w:leader="dot"/>
            </w:tabs>
            <w:rPr/>
          </w:pPr>
          <w:hyperlink w:anchor="__RefHeading___Toc8152_3811429726">
            <w:r>
              <w:rPr>
                <w:webHidden/>
                <w:rStyle w:val="IndexLink"/>
              </w:rPr>
              <w:t>UC10. Đánh giá KPI</w:t>
              <w:tab/>
              <w:t>32</w:t>
            </w:r>
          </w:hyperlink>
        </w:p>
        <w:p>
          <w:pPr>
            <w:pStyle w:val="TOC2"/>
            <w:tabs>
              <w:tab w:val="clear" w:pos="720"/>
              <w:tab w:val="right" w:pos="9404" w:leader="dot"/>
            </w:tabs>
            <w:rPr/>
          </w:pPr>
          <w:hyperlink w:anchor="__RefHeading___Toc8154_3811429726">
            <w:r>
              <w:rPr>
                <w:webHidden/>
                <w:rStyle w:val="IndexLink"/>
              </w:rPr>
              <w:t>UC11. Xuất báo cáo CSV</w:t>
              <w:tab/>
              <w:t>32</w:t>
            </w:r>
          </w:hyperlink>
        </w:p>
        <w:p>
          <w:pPr>
            <w:pStyle w:val="TOC2"/>
            <w:tabs>
              <w:tab w:val="clear" w:pos="720"/>
              <w:tab w:val="right" w:pos="9404" w:leader="dot"/>
            </w:tabs>
            <w:rPr/>
          </w:pPr>
          <w:hyperlink w:anchor="__RefHeading___Toc8156_3811429726">
            <w:r>
              <w:rPr>
                <w:webHidden/>
                <w:rStyle w:val="IndexLink"/>
              </w:rPr>
              <w:t>UC12. Đăng xuất</w:t>
              <w:tab/>
              <w:t>33</w:t>
            </w:r>
          </w:hyperlink>
        </w:p>
        <w:p>
          <w:pPr>
            <w:pStyle w:val="TOC1"/>
            <w:tabs>
              <w:tab w:val="clear" w:pos="720"/>
              <w:tab w:val="right" w:pos="9404" w:leader="dot"/>
            </w:tabs>
            <w:rPr/>
          </w:pPr>
          <w:hyperlink w:anchor="__RefHeading___Toc8158_3811429726">
            <w:r>
              <w:rPr>
                <w:webHidden/>
                <w:rStyle w:val="IndexLink"/>
              </w:rPr>
              <w:t>PHỤ LỤC B. THIẾT KẾ DỮ LIỆU VÀ CẤU TRÚC LƯU TRỮ</w:t>
              <w:tab/>
              <w:t>34</w:t>
            </w:r>
          </w:hyperlink>
        </w:p>
        <w:p>
          <w:pPr>
            <w:pStyle w:val="TOC2"/>
            <w:tabs>
              <w:tab w:val="clear" w:pos="720"/>
              <w:tab w:val="right" w:pos="9404" w:leader="dot"/>
            </w:tabs>
            <w:rPr/>
          </w:pPr>
          <w:hyperlink w:anchor="__RefHeading___Toc8160_3811429726">
            <w:r>
              <w:rPr>
                <w:webHidden/>
                <w:rStyle w:val="IndexLink"/>
              </w:rPr>
              <w:t>B.1 Quy tắc tính trạng thái chấm công</w:t>
              <w:tab/>
              <w:t>35</w:t>
            </w:r>
          </w:hyperlink>
        </w:p>
        <w:p>
          <w:pPr>
            <w:pStyle w:val="TOC2"/>
            <w:tabs>
              <w:tab w:val="clear" w:pos="720"/>
              <w:tab w:val="right" w:pos="9404" w:leader="dot"/>
            </w:tabs>
            <w:rPr/>
          </w:pPr>
          <w:hyperlink w:anchor="__RefHeading___Toc8162_3811429726">
            <w:r>
              <w:rPr>
                <w:webHidden/>
                <w:rStyle w:val="IndexLink"/>
              </w:rPr>
              <w:t>B.2 Quy tắc tính lương</w:t>
              <w:tab/>
              <w:t>35</w:t>
            </w:r>
          </w:hyperlink>
        </w:p>
        <w:p>
          <w:pPr>
            <w:pStyle w:val="TOC1"/>
            <w:tabs>
              <w:tab w:val="clear" w:pos="720"/>
              <w:tab w:val="right" w:pos="9404" w:leader="dot"/>
            </w:tabs>
            <w:rPr/>
          </w:pPr>
          <w:hyperlink w:anchor="__RefHeading___Toc8164_3811429726">
            <w:r>
              <w:rPr>
                <w:webHidden/>
                <w:rStyle w:val="IndexLink"/>
              </w:rPr>
              <w:t>PHỤ LỤC C. BỘ TEST CASE MỞ RỘNG</w:t>
              <w:tab/>
              <w:t>36</w:t>
            </w:r>
          </w:hyperlink>
        </w:p>
        <w:p>
          <w:pPr>
            <w:pStyle w:val="TOC1"/>
            <w:tabs>
              <w:tab w:val="clear" w:pos="720"/>
              <w:tab w:val="right" w:pos="9404" w:leader="dot"/>
            </w:tabs>
            <w:rPr/>
          </w:pPr>
          <w:hyperlink w:anchor="__RefHeading___Toc8166_3811429726">
            <w:r>
              <w:rPr>
                <w:webHidden/>
                <w:rStyle w:val="IndexLink"/>
              </w:rPr>
              <w:t>PHỤ LỤC D. HƯỚNG DẪN CÀI ĐẶT, CHẠY VÀ TRIỂN KHAI</w:t>
              <w:tab/>
              <w:t>43</w:t>
            </w:r>
          </w:hyperlink>
        </w:p>
        <w:p>
          <w:pPr>
            <w:pStyle w:val="TOC2"/>
            <w:tabs>
              <w:tab w:val="clear" w:pos="720"/>
              <w:tab w:val="right" w:pos="9404" w:leader="dot"/>
            </w:tabs>
            <w:rPr/>
          </w:pPr>
          <w:hyperlink w:anchor="__RefHeading___Toc8168_3811429726">
            <w:r>
              <w:rPr>
                <w:webHidden/>
                <w:rStyle w:val="IndexLink"/>
              </w:rPr>
              <w:t>D.1 Cấu trúc thư mục</w:t>
              <w:tab/>
              <w:t>43</w:t>
            </w:r>
          </w:hyperlink>
        </w:p>
        <w:p>
          <w:pPr>
            <w:pStyle w:val="TOC2"/>
            <w:tabs>
              <w:tab w:val="clear" w:pos="720"/>
              <w:tab w:val="right" w:pos="9404" w:leader="dot"/>
            </w:tabs>
            <w:rPr/>
          </w:pPr>
          <w:hyperlink w:anchor="__RefHeading___Toc8170_3811429726">
            <w:r>
              <w:rPr>
                <w:webHidden/>
                <w:rStyle w:val="IndexLink"/>
              </w:rPr>
              <w:t>D.2 Cách chạy cục bộ</w:t>
              <w:tab/>
              <w:t>43</w:t>
            </w:r>
          </w:hyperlink>
        </w:p>
        <w:p>
          <w:pPr>
            <w:pStyle w:val="TOC2"/>
            <w:tabs>
              <w:tab w:val="clear" w:pos="720"/>
              <w:tab w:val="right" w:pos="9404" w:leader="dot"/>
            </w:tabs>
            <w:rPr/>
          </w:pPr>
          <w:hyperlink w:anchor="__RefHeading___Toc8172_3811429726">
            <w:r>
              <w:rPr>
                <w:webHidden/>
                <w:rStyle w:val="IndexLink"/>
              </w:rPr>
              <w:t>D.3 Các lệnh Git đã sử dụng</w:t>
              <w:tab/>
              <w:t>43</w:t>
            </w:r>
          </w:hyperlink>
        </w:p>
        <w:p>
          <w:pPr>
            <w:pStyle w:val="TOC2"/>
            <w:tabs>
              <w:tab w:val="clear" w:pos="720"/>
              <w:tab w:val="right" w:pos="9404" w:leader="dot"/>
            </w:tabs>
            <w:rPr/>
          </w:pPr>
          <w:hyperlink w:anchor="__RefHeading___Toc8174_3811429726">
            <w:r>
              <w:rPr>
                <w:webHidden/>
                <w:rStyle w:val="IndexLink"/>
              </w:rPr>
              <w:t>D.4 Triển khai bằng GitHub Pages</w:t>
              <w:tab/>
              <w:t>43</w:t>
            </w:r>
          </w:hyperlink>
        </w:p>
        <w:p>
          <w:pPr>
            <w:pStyle w:val="TOC1"/>
            <w:tabs>
              <w:tab w:val="clear" w:pos="720"/>
              <w:tab w:val="right" w:pos="9404" w:leader="dot"/>
            </w:tabs>
            <w:rPr/>
          </w:pPr>
          <w:hyperlink w:anchor="__RefHeading___Toc8176_3811429726">
            <w:r>
              <w:rPr>
                <w:webHidden/>
                <w:rStyle w:val="IndexLink"/>
              </w:rPr>
              <w:t>PHỤ LỤC E. ĐÁNH GIÁ HẠN CHẾ VÀ HƯỚNG PHÁT TRIỂN</w:t>
              <w:tab/>
              <w:t>45</w:t>
            </w:r>
          </w:hyperlink>
        </w:p>
        <w:p>
          <w:pPr>
            <w:pStyle w:val="TOC2"/>
            <w:tabs>
              <w:tab w:val="clear" w:pos="720"/>
              <w:tab w:val="right" w:pos="9404" w:leader="dot"/>
            </w:tabs>
            <w:rPr/>
          </w:pPr>
          <w:hyperlink w:anchor="__RefHeading___Toc8178_3811429726">
            <w:r>
              <w:rPr>
                <w:webHidden/>
                <w:rStyle w:val="IndexLink"/>
              </w:rPr>
              <w:t>E.1 Hạn chế hiện tại</w:t>
              <w:tab/>
              <w:t>45</w:t>
            </w:r>
          </w:hyperlink>
        </w:p>
        <w:p>
          <w:pPr>
            <w:pStyle w:val="TOC2"/>
            <w:tabs>
              <w:tab w:val="clear" w:pos="720"/>
              <w:tab w:val="right" w:pos="9404" w:leader="dot"/>
            </w:tabs>
            <w:rPr/>
          </w:pPr>
          <w:hyperlink w:anchor="__RefHeading___Toc8180_3811429726">
            <w:r>
              <w:rPr>
                <w:webHidden/>
                <w:rStyle w:val="IndexLink"/>
              </w:rPr>
              <w:t>E.2 Hướng phát triển trong tương lai</w:t>
              <w:tab/>
              <w:t>45</w:t>
            </w:r>
          </w:hyperlink>
        </w:p>
        <w:p>
          <w:pPr>
            <w:pStyle w:val="TOC1"/>
            <w:tabs>
              <w:tab w:val="clear" w:pos="720"/>
              <w:tab w:val="right" w:pos="9404" w:leader="dot"/>
            </w:tabs>
            <w:rPr/>
          </w:pPr>
          <w:hyperlink w:anchor="__RefHeading___Toc8182_3811429726">
            <w:r>
              <w:rPr>
                <w:webHidden/>
                <w:rStyle w:val="IndexLink"/>
              </w:rPr>
              <w:t>PHỤ LỤC F. CẬP NHẬT THIẾT KẾ THEO PHIÊN BẢN MÃ NGUỒN MỚI</w:t>
              <w:tab/>
              <w:t>48</w:t>
            </w:r>
          </w:hyperlink>
        </w:p>
        <w:p>
          <w:pPr>
            <w:pStyle w:val="TOC2"/>
            <w:tabs>
              <w:tab w:val="clear" w:pos="720"/>
              <w:tab w:val="right" w:pos="9404" w:leader="dot"/>
            </w:tabs>
            <w:rPr/>
          </w:pPr>
          <w:hyperlink w:anchor="__RefHeading___Toc8184_3811429726">
            <w:r>
              <w:rPr>
                <w:webHidden/>
                <w:rStyle w:val="IndexLink"/>
              </w:rPr>
              <w:t>F.1 Tối ưu giao diện và CSS theo hướng utility</w:t>
              <w:tab/>
              <w:t>48</w:t>
            </w:r>
          </w:hyperlink>
        </w:p>
        <w:p>
          <w:pPr>
            <w:pStyle w:val="TOC2"/>
            <w:tabs>
              <w:tab w:val="clear" w:pos="720"/>
              <w:tab w:val="right" w:pos="9404" w:leader="dot"/>
            </w:tabs>
            <w:rPr/>
          </w:pPr>
          <w:hyperlink w:anchor="__RefHeading___Toc8186_3811429726">
            <w:r>
              <w:rPr>
                <w:webHidden/>
                <w:rStyle w:val="IndexLink"/>
              </w:rPr>
              <w:t>F.2 Thiết kế lại quan hệ nhân viên - ca làm việc</w:t>
              <w:tab/>
              <w:t>48</w:t>
            </w:r>
          </w:hyperlink>
        </w:p>
        <w:p>
          <w:pPr>
            <w:pStyle w:val="TOC2"/>
            <w:tabs>
              <w:tab w:val="clear" w:pos="720"/>
              <w:tab w:val="right" w:pos="9404" w:leader="dot"/>
            </w:tabs>
            <w:rPr/>
          </w:pPr>
          <w:hyperlink w:anchor="__RefHeading___Toc8188_3811429726">
            <w:r>
              <w:rPr>
                <w:webHidden/>
                <w:rStyle w:val="IndexLink"/>
              </w:rPr>
              <w:t>F.3 Cập nhật UI chọn nhiều ca làm việc</w:t>
              <w:tab/>
              <w:t>48</w:t>
            </w:r>
          </w:hyperlink>
        </w:p>
        <w:p>
          <w:pPr>
            <w:pStyle w:val="TOC2"/>
            <w:tabs>
              <w:tab w:val="clear" w:pos="720"/>
              <w:tab w:val="right" w:pos="9404" w:leader="dot"/>
            </w:tabs>
            <w:rPr/>
          </w:pPr>
          <w:hyperlink w:anchor="__RefHeading___Toc8190_3811429726">
            <w:r>
              <w:rPr>
                <w:webHidden/>
                <w:rStyle w:val="IndexLink"/>
              </w:rPr>
              <w:t>F.4 Cập nhật chấm công theo record và xem chi tiết đi muộn</w:t>
              <w:tab/>
              <w:t>49</w:t>
            </w:r>
          </w:hyperlink>
        </w:p>
        <w:p>
          <w:pPr>
            <w:pStyle w:val="TOC2"/>
            <w:tabs>
              <w:tab w:val="clear" w:pos="720"/>
              <w:tab w:val="right" w:pos="9404" w:leader="dot"/>
            </w:tabs>
            <w:rPr/>
          </w:pPr>
          <w:hyperlink w:anchor="__RefHeading___Toc8192_3811429726">
            <w:r>
              <w:rPr>
                <w:webHidden/>
                <w:rStyle w:val="IndexLink"/>
              </w:rPr>
              <w:t>F.5 Ảnh hưởng đến tính lương, báo cáo và kiểm thử</w:t>
              <w:tab/>
              <w:t>49</w:t>
            </w:r>
          </w:hyperlink>
        </w:p>
        <w:p>
          <w:pPr>
            <w:pStyle w:val="TOC1"/>
            <w:tabs>
              <w:tab w:val="clear" w:pos="720"/>
              <w:tab w:val="right" w:pos="9404" w:leader="dot"/>
            </w:tabs>
            <w:rPr/>
          </w:pPr>
          <w:hyperlink w:anchor="__RefHeading___Toc8194_3811429726">
            <w:r>
              <w:rPr>
                <w:webHidden/>
                <w:rStyle w:val="IndexLink"/>
              </w:rPr>
              <w:t>TÀI LIỆU THAM KHẢO VÀ NGUỒN SỬ DỤNG</w:t>
              <w:tab/>
              <w:t>50</w:t>
            </w:r>
          </w:hyperlink>
          <w:r>
            <w:rPr>
              <w:rStyle w:val="IndexLink"/>
            </w:rPr>
            <w:fldChar w:fldCharType="end"/>
          </w:r>
        </w:p>
        <w:p>
          <w:pPr>
            <w:sectPr>
              <w:footerReference w:type="even" r:id="rId6"/>
              <w:footerReference w:type="default" r:id="rId7"/>
              <w:footerReference w:type="first" r:id="rId8"/>
              <w:type w:val="nextPage"/>
              <w:pgSz w:w="12240" w:h="15840"/>
              <w:pgMar w:left="1701" w:right="1134" w:gutter="0" w:header="0" w:top="1417" w:footer="720" w:bottom="1417"/>
              <w:pgNumType w:fmt="decimal"/>
              <w:formProt w:val="false"/>
              <w:textDirection w:val="lrTb"/>
              <w:docGrid w:type="default" w:linePitch="360" w:charSpace="0"/>
            </w:sectPr>
          </w:pPr>
        </w:p>
      </w:sdtContent>
    </w:sdt>
    <w:p>
      <w:pPr>
        <w:pStyle w:val="Heading1"/>
        <w:rPr/>
      </w:pPr>
      <w:bookmarkStart w:id="2" w:name="__RefHeading___Toc8024_3811429726"/>
      <w:bookmarkStart w:id="3" w:name="_Toc232242797"/>
      <w:bookmarkStart w:id="4" w:name="toc_PH_N_C_NG_TH_C_HI_N_N_1"/>
      <w:bookmarkEnd w:id="2"/>
      <w:bookmarkEnd w:id="4"/>
      <w:r>
        <w:rPr>
          <w:sz w:val="28"/>
        </w:rPr>
        <w:t>DANH MỤC BẢNG</w:t>
      </w:r>
      <w:bookmarkStart w:id="5" w:name="bm_B_ng_1_1_So_s_nh_c_c_gi_i_ph_p_1001"/>
      <w:bookmarkEnd w:id="3"/>
    </w:p>
    <w:p>
      <w:pPr>
        <w:pStyle w:val="Normal"/>
        <w:tabs>
          <w:tab w:val="clear" w:pos="720"/>
          <w:tab w:val="right" w:pos="9071" w:leader="dot"/>
        </w:tabs>
        <w:spacing w:lineRule="auto" w:line="360" w:before="0" w:after="40"/>
        <w:rPr>
          <w:rFonts w:cs="Times New Roman"/>
          <w:szCs w:val="26"/>
        </w:rPr>
      </w:pPr>
      <w:hyperlink w:anchor="toc_table_ec8ea55e75_1000">
        <w:bookmarkEnd w:id="5"/>
        <w:r>
          <w:rPr>
            <w:rStyle w:val="Hyperlink"/>
            <w:color w:val="auto"/>
            <w:sz w:val="24"/>
            <w:szCs w:val="24"/>
          </w:rPr>
          <w:t>Bảng 1.1. So sánh các giải pháp quản lý nhân sự hiện có</w:t>
        </w:r>
      </w:hyperlink>
      <w:r>
        <w:rPr>
          <w:sz w:val="24"/>
        </w:rPr>
        <w:tab/>
        <w:t>3</w:t>
      </w:r>
      <w:bookmarkStart w:id="6" w:name="bm_B_ng_2_1_Danh_s_ch_y_u_c_u_ch__1002"/>
    </w:p>
    <w:p>
      <w:pPr>
        <w:pStyle w:val="Normal"/>
        <w:tabs>
          <w:tab w:val="clear" w:pos="720"/>
          <w:tab w:val="right" w:pos="9071" w:leader="dot"/>
        </w:tabs>
        <w:spacing w:lineRule="auto" w:line="360" w:before="0" w:after="40"/>
        <w:rPr>
          <w:rFonts w:cs="Times New Roman"/>
          <w:szCs w:val="26"/>
        </w:rPr>
      </w:pPr>
      <w:hyperlink w:anchor="toc_table_0704015f9f_1002">
        <w:bookmarkEnd w:id="6"/>
        <w:r>
          <w:rPr>
            <w:rStyle w:val="Hyperlink"/>
            <w:color w:val="auto"/>
            <w:sz w:val="24"/>
            <w:szCs w:val="24"/>
          </w:rPr>
          <w:t>Bảng 2.1. Danh sách yêu cầu chức năng của hệ thống HRPro</w:t>
        </w:r>
      </w:hyperlink>
      <w:r>
        <w:rPr>
          <w:sz w:val="24"/>
        </w:rPr>
        <w:tab/>
        <w:t>6</w:t>
      </w:r>
      <w:bookmarkStart w:id="7" w:name="bm_B_ng_2_2_C_c_y_u_c_u_phi_ch_c__1003"/>
    </w:p>
    <w:p>
      <w:pPr>
        <w:pStyle w:val="Normal"/>
        <w:tabs>
          <w:tab w:val="clear" w:pos="720"/>
          <w:tab w:val="right" w:pos="9071" w:leader="dot"/>
        </w:tabs>
        <w:spacing w:lineRule="auto" w:line="360" w:before="0" w:after="40"/>
        <w:rPr>
          <w:rFonts w:cs="Times New Roman"/>
          <w:szCs w:val="26"/>
        </w:rPr>
      </w:pPr>
      <w:hyperlink w:anchor="toc_table_d75845cf39_1003">
        <w:bookmarkEnd w:id="7"/>
        <w:r>
          <w:rPr>
            <w:rStyle w:val="Hyperlink"/>
            <w:color w:val="auto"/>
            <w:sz w:val="24"/>
            <w:szCs w:val="24"/>
          </w:rPr>
          <w:t>Bảng 2.2. Các yêu cầu phi chức năng</w:t>
        </w:r>
      </w:hyperlink>
      <w:r>
        <w:rPr>
          <w:sz w:val="24"/>
        </w:rPr>
        <w:tab/>
        <w:t>9</w:t>
      </w:r>
      <w:bookmarkStart w:id="8" w:name="bm_B_ng_2_3_c_t_Use_Case_t_ng_qu__1004"/>
    </w:p>
    <w:p>
      <w:pPr>
        <w:pStyle w:val="Normal"/>
        <w:tabs>
          <w:tab w:val="clear" w:pos="720"/>
          <w:tab w:val="right" w:pos="9071" w:leader="dot"/>
        </w:tabs>
        <w:spacing w:lineRule="auto" w:line="360" w:before="0" w:after="40"/>
        <w:rPr>
          <w:rFonts w:cs="Times New Roman"/>
          <w:szCs w:val="26"/>
        </w:rPr>
      </w:pPr>
      <w:hyperlink w:anchor="toc_table_9a0e396463_1005">
        <w:bookmarkEnd w:id="8"/>
        <w:r>
          <w:rPr>
            <w:rStyle w:val="Hyperlink"/>
            <w:color w:val="auto"/>
            <w:sz w:val="24"/>
            <w:szCs w:val="24"/>
          </w:rPr>
          <w:t>Bảng 2.3. Đặc tả Use Case tổng quát</w:t>
        </w:r>
      </w:hyperlink>
      <w:r>
        <w:rPr>
          <w:sz w:val="24"/>
        </w:rPr>
        <w:tab/>
        <w:t>11</w:t>
      </w:r>
      <w:bookmarkStart w:id="9" w:name="bm_B_ng_2_4_Thu_c_t_nh_l_p_Employ_1005"/>
    </w:p>
    <w:p>
      <w:pPr>
        <w:pStyle w:val="Normal"/>
        <w:tabs>
          <w:tab w:val="clear" w:pos="720"/>
          <w:tab w:val="right" w:pos="9071" w:leader="dot"/>
        </w:tabs>
        <w:spacing w:lineRule="auto" w:line="360" w:before="0" w:after="40"/>
        <w:rPr>
          <w:rFonts w:cs="Times New Roman"/>
          <w:szCs w:val="26"/>
        </w:rPr>
      </w:pPr>
      <w:hyperlink w:anchor="toc_table_67bf1dcf0a_1008">
        <w:bookmarkEnd w:id="9"/>
        <w:r>
          <w:rPr>
            <w:rStyle w:val="Hyperlink"/>
            <w:color w:val="auto"/>
            <w:sz w:val="24"/>
            <w:szCs w:val="24"/>
          </w:rPr>
          <w:t>Bảng 2.4. Thuộc tính lớp Employee</w:t>
        </w:r>
      </w:hyperlink>
      <w:r>
        <w:rPr>
          <w:sz w:val="24"/>
        </w:rPr>
        <w:tab/>
        <w:t>16</w:t>
      </w:r>
      <w:bookmarkStart w:id="10" w:name="bm_B_ng_2_5_Thu_c_t_nh_l_p_Depart_1006"/>
    </w:p>
    <w:p>
      <w:pPr>
        <w:pStyle w:val="Normal"/>
        <w:tabs>
          <w:tab w:val="clear" w:pos="720"/>
          <w:tab w:val="right" w:pos="9071" w:leader="dot"/>
        </w:tabs>
        <w:spacing w:lineRule="auto" w:line="360" w:before="0" w:after="40"/>
        <w:rPr>
          <w:rFonts w:cs="Times New Roman"/>
          <w:szCs w:val="26"/>
        </w:rPr>
      </w:pPr>
      <w:hyperlink w:anchor="toc_table_9fff7a92f8_1009">
        <w:bookmarkEnd w:id="10"/>
        <w:r>
          <w:rPr>
            <w:rStyle w:val="Hyperlink"/>
            <w:color w:val="auto"/>
            <w:sz w:val="24"/>
            <w:szCs w:val="24"/>
          </w:rPr>
          <w:t>Bảng 2.5. Thuộc tính lớp Department</w:t>
        </w:r>
      </w:hyperlink>
      <w:r>
        <w:rPr>
          <w:sz w:val="24"/>
        </w:rPr>
        <w:tab/>
        <w:t>17</w:t>
      </w:r>
      <w:bookmarkStart w:id="11" w:name="bm_B_ng_2_6_Thu_c_t_nh_l_p_Attend_1007"/>
    </w:p>
    <w:p>
      <w:pPr>
        <w:pStyle w:val="Normal"/>
        <w:tabs>
          <w:tab w:val="clear" w:pos="720"/>
          <w:tab w:val="right" w:pos="9071" w:leader="dot"/>
        </w:tabs>
        <w:spacing w:lineRule="auto" w:line="360" w:before="0" w:after="40"/>
        <w:rPr>
          <w:rFonts w:cs="Times New Roman"/>
          <w:szCs w:val="26"/>
        </w:rPr>
      </w:pPr>
      <w:hyperlink w:anchor="toc_table_69ef0a35b3_1010">
        <w:bookmarkEnd w:id="11"/>
        <w:r>
          <w:rPr>
            <w:rStyle w:val="Hyperlink"/>
            <w:color w:val="auto"/>
            <w:sz w:val="24"/>
            <w:szCs w:val="24"/>
          </w:rPr>
          <w:t>Bảng 2.6. Thuộc tính lớp Attendance</w:t>
        </w:r>
      </w:hyperlink>
      <w:r>
        <w:rPr>
          <w:sz w:val="24"/>
        </w:rPr>
        <w:tab/>
        <w:t>17</w:t>
      </w:r>
      <w:bookmarkStart w:id="12" w:name="bm_B_ng_2_7_Thu_c_t_nh_l_p_Payrol_1008"/>
    </w:p>
    <w:p>
      <w:pPr>
        <w:pStyle w:val="Normal"/>
        <w:tabs>
          <w:tab w:val="clear" w:pos="720"/>
          <w:tab w:val="right" w:pos="9071" w:leader="dot"/>
        </w:tabs>
        <w:spacing w:lineRule="auto" w:line="360" w:before="0" w:after="40"/>
        <w:rPr>
          <w:rFonts w:cs="Times New Roman"/>
          <w:szCs w:val="26"/>
        </w:rPr>
      </w:pPr>
      <w:hyperlink w:anchor="toc_table_eaccefbb9b_1011">
        <w:bookmarkEnd w:id="12"/>
        <w:r>
          <w:rPr>
            <w:rStyle w:val="Hyperlink"/>
            <w:color w:val="auto"/>
            <w:sz w:val="24"/>
            <w:szCs w:val="24"/>
          </w:rPr>
          <w:t>Bảng 2.7. Thuộc tính lớp Payroll</w:t>
        </w:r>
      </w:hyperlink>
      <w:r>
        <w:rPr>
          <w:sz w:val="24"/>
        </w:rPr>
        <w:tab/>
        <w:t>17</w:t>
      </w:r>
      <w:bookmarkStart w:id="13" w:name="bm_B_ng_2_8_Danh_s_ch_m_n_h_nh_gi_1009"/>
    </w:p>
    <w:p>
      <w:pPr>
        <w:pStyle w:val="Normal"/>
        <w:tabs>
          <w:tab w:val="clear" w:pos="720"/>
          <w:tab w:val="right" w:pos="9071" w:leader="dot"/>
        </w:tabs>
        <w:spacing w:lineRule="auto" w:line="360" w:before="0" w:after="40"/>
        <w:rPr>
          <w:rFonts w:cs="Times New Roman"/>
          <w:szCs w:val="26"/>
        </w:rPr>
      </w:pPr>
      <w:hyperlink w:anchor="toc_table_80caa4275e_1016">
        <w:bookmarkEnd w:id="13"/>
        <w:r>
          <w:rPr>
            <w:rStyle w:val="Hyperlink"/>
            <w:color w:val="auto"/>
            <w:sz w:val="24"/>
            <w:szCs w:val="24"/>
          </w:rPr>
          <w:t>Bảng 2.8. Danh sách màn hình giao diện người dùng</w:t>
        </w:r>
      </w:hyperlink>
      <w:r>
        <w:rPr>
          <w:sz w:val="24"/>
        </w:rPr>
        <w:tab/>
        <w:t>20</w:t>
      </w:r>
      <w:bookmarkStart w:id="14" w:name="bm_B_ng_2_9_Test_case_ki_m_th_ch__1010"/>
    </w:p>
    <w:p>
      <w:pPr>
        <w:pStyle w:val="Normal"/>
        <w:tabs>
          <w:tab w:val="clear" w:pos="720"/>
          <w:tab w:val="right" w:pos="9071" w:leader="dot"/>
        </w:tabs>
        <w:spacing w:lineRule="auto" w:line="360" w:before="0" w:after="40"/>
        <w:rPr>
          <w:rFonts w:cs="Times New Roman"/>
          <w:szCs w:val="26"/>
        </w:rPr>
      </w:pPr>
      <w:hyperlink w:anchor="toc_table_a2e61c69a5_1017">
        <w:bookmarkEnd w:id="14"/>
        <w:r>
          <w:rPr>
            <w:rStyle w:val="Hyperlink"/>
            <w:color w:val="auto"/>
            <w:sz w:val="24"/>
            <w:szCs w:val="24"/>
          </w:rPr>
          <w:t>Bảng 2.9. Test case kiểm thử chức năng hệ thống</w:t>
        </w:r>
      </w:hyperlink>
      <w:r>
        <w:rPr>
          <w:sz w:val="24"/>
        </w:rPr>
        <w:tab/>
        <w:t>22</w:t>
      </w:r>
      <w:bookmarkStart w:id="15" w:name="bm_B_ng_3_1_K_ho_ch_th_c_hi_n_d_n_1011"/>
    </w:p>
    <w:p>
      <w:pPr>
        <w:pStyle w:val="Normal"/>
        <w:tabs>
          <w:tab w:val="clear" w:pos="720"/>
          <w:tab w:val="right" w:pos="9071" w:leader="dot"/>
        </w:tabs>
        <w:spacing w:lineRule="auto" w:line="360" w:before="0" w:after="40"/>
        <w:rPr>
          <w:rFonts w:cs="Times New Roman"/>
          <w:szCs w:val="26"/>
        </w:rPr>
      </w:pPr>
      <w:hyperlink w:anchor="toc_table_b5466a7852_1018">
        <w:bookmarkEnd w:id="15"/>
        <w:r>
          <w:rPr>
            <w:rStyle w:val="Hyperlink"/>
            <w:color w:val="auto"/>
            <w:sz w:val="24"/>
            <w:szCs w:val="24"/>
          </w:rPr>
          <w:t>Bảng 3.1. Kế hoạch thực hiện dự án</w:t>
        </w:r>
      </w:hyperlink>
      <w:r>
        <w:rPr>
          <w:sz w:val="24"/>
        </w:rPr>
        <w:tab/>
        <w:t>22</w:t>
      </w:r>
      <w:bookmarkStart w:id="16" w:name="bm_B_ng_3_2_K_ho_ch_h_c_t_p_v_ki__1012"/>
    </w:p>
    <w:p>
      <w:pPr>
        <w:pStyle w:val="Normal"/>
        <w:tabs>
          <w:tab w:val="clear" w:pos="720"/>
          <w:tab w:val="right" w:pos="9071" w:leader="dot"/>
        </w:tabs>
        <w:spacing w:lineRule="auto" w:line="360" w:before="0" w:after="40"/>
        <w:rPr>
          <w:rFonts w:cs="Times New Roman"/>
          <w:szCs w:val="26"/>
        </w:rPr>
      </w:pPr>
      <w:hyperlink w:anchor="toc_table_9b63de7317_1019">
        <w:bookmarkEnd w:id="16"/>
        <w:r>
          <w:rPr>
            <w:rStyle w:val="Hyperlink"/>
            <w:color w:val="auto"/>
            <w:sz w:val="24"/>
            <w:szCs w:val="24"/>
          </w:rPr>
          <w:t>Bảng 3.2. Kế hoạch học tập và kiến thức áp dụng</w:t>
        </w:r>
      </w:hyperlink>
      <w:r>
        <w:rPr>
          <w:sz w:val="24"/>
        </w:rPr>
        <w:tab/>
        <w:t>24</w:t>
      </w:r>
      <w:bookmarkStart w:id="17" w:name="bm_B_ng_B_1_C_u_tr_c_d_li_u_ch_nh_1013"/>
    </w:p>
    <w:p>
      <w:pPr>
        <w:pStyle w:val="Normal"/>
        <w:tabs>
          <w:tab w:val="clear" w:pos="720"/>
          <w:tab w:val="right" w:pos="9071" w:leader="dot"/>
        </w:tabs>
        <w:spacing w:lineRule="auto" w:line="360" w:before="0" w:after="40"/>
        <w:rPr>
          <w:rFonts w:cs="Times New Roman"/>
          <w:szCs w:val="26"/>
        </w:rPr>
      </w:pPr>
      <w:hyperlink w:anchor="toc_table_c5e7378b59_1020">
        <w:bookmarkEnd w:id="17"/>
        <w:r>
          <w:rPr>
            <w:rStyle w:val="Hyperlink"/>
            <w:color w:val="auto"/>
            <w:sz w:val="24"/>
            <w:szCs w:val="24"/>
          </w:rPr>
          <w:t>Bảng B.1. Cấu trúc dữ liệu chính trong localStorage</w:t>
        </w:r>
      </w:hyperlink>
      <w:r>
        <w:rPr>
          <w:sz w:val="24"/>
        </w:rPr>
        <w:tab/>
        <w:t>34</w:t>
      </w:r>
      <w:bookmarkStart w:id="18" w:name="bm_B_ng_B_2_C_ng_th_c_t_nh_l_ng_t_1014"/>
    </w:p>
    <w:p>
      <w:pPr>
        <w:pStyle w:val="Normal"/>
        <w:tabs>
          <w:tab w:val="clear" w:pos="720"/>
          <w:tab w:val="right" w:pos="9071" w:leader="dot"/>
        </w:tabs>
        <w:spacing w:lineRule="auto" w:line="360" w:before="0" w:after="40"/>
        <w:rPr>
          <w:rFonts w:cs="Times New Roman"/>
          <w:szCs w:val="26"/>
        </w:rPr>
      </w:pPr>
      <w:hyperlink w:anchor="toc_table_776fa42e2b_1021">
        <w:bookmarkEnd w:id="18"/>
        <w:r>
          <w:rPr>
            <w:rStyle w:val="Hyperlink"/>
            <w:color w:val="auto"/>
            <w:sz w:val="24"/>
            <w:szCs w:val="24"/>
          </w:rPr>
          <w:t>Bảng B.2. Công thức tính lương trong hệ thống</w:t>
        </w:r>
      </w:hyperlink>
      <w:r>
        <w:rPr>
          <w:sz w:val="24"/>
        </w:rPr>
        <w:tab/>
        <w:t>35</w:t>
      </w:r>
      <w:bookmarkStart w:id="19" w:name="bm_B_ng_C_1_B_test_case_m_r_ng_ch_1015"/>
    </w:p>
    <w:p>
      <w:pPr>
        <w:pStyle w:val="Normal"/>
        <w:tabs>
          <w:tab w:val="clear" w:pos="720"/>
          <w:tab w:val="right" w:pos="9071" w:leader="dot"/>
        </w:tabs>
        <w:spacing w:lineRule="auto" w:line="360" w:before="0" w:after="40"/>
        <w:rPr>
          <w:rFonts w:cs="Times New Roman"/>
          <w:szCs w:val="26"/>
        </w:rPr>
      </w:pPr>
      <w:hyperlink w:anchor="toc_table_93eddf0aa2_1022">
        <w:bookmarkEnd w:id="19"/>
        <w:r>
          <w:rPr>
            <w:rStyle w:val="Hyperlink"/>
            <w:color w:val="auto"/>
            <w:sz w:val="24"/>
            <w:szCs w:val="24"/>
          </w:rPr>
          <w:t>Bảng C.1. Bộ test case mở rộng cho hệ thống HRPro</w:t>
        </w:r>
      </w:hyperlink>
      <w:r>
        <w:rPr>
          <w:sz w:val="24"/>
        </w:rPr>
        <w:tab/>
        <w:t>43</w:t>
      </w:r>
      <w:bookmarkStart w:id="20" w:name="bm_B_ng_E_1_H_ng_ph_t_tri_n_h_th__1016"/>
    </w:p>
    <w:p>
      <w:pPr>
        <w:pStyle w:val="Normal"/>
        <w:tabs>
          <w:tab w:val="clear" w:pos="720"/>
          <w:tab w:val="right" w:pos="9071" w:leader="dot"/>
        </w:tabs>
        <w:spacing w:lineRule="auto" w:line="360" w:before="0" w:after="40"/>
        <w:rPr>
          <w:rFonts w:cs="Times New Roman"/>
          <w:szCs w:val="26"/>
        </w:rPr>
      </w:pPr>
      <w:hyperlink w:anchor="toc_table_efe0295112_1023">
        <w:bookmarkEnd w:id="20"/>
        <w:r>
          <w:rPr>
            <w:rStyle w:val="Hyperlink"/>
            <w:color w:val="auto"/>
            <w:sz w:val="24"/>
            <w:szCs w:val="24"/>
          </w:rPr>
          <w:t>Bảng E.1. Hướng phát triển hệ thống HRPro</w:t>
        </w:r>
      </w:hyperlink>
      <w:r>
        <w:rPr>
          <w:sz w:val="24"/>
        </w:rPr>
        <w:tab/>
        <w:t>46</w:t>
      </w:r>
    </w:p>
    <w:p>
      <w:pPr>
        <w:pStyle w:val="Normal"/>
        <w:spacing w:lineRule="auto" w:line="360" w:before="0" w:after="0"/>
        <w:rPr>
          <w:rFonts w:cs="Times New Roman"/>
          <w:szCs w:val="26"/>
        </w:rPr>
      </w:pPr>
      <w:r>
        <w:rPr>
          <w:rFonts w:cs="Times New Roman"/>
          <w:szCs w:val="26"/>
        </w:rPr>
      </w:r>
      <w:r>
        <w:br w:type="page"/>
      </w:r>
    </w:p>
    <w:p>
      <w:pPr>
        <w:pStyle w:val="Heading1"/>
        <w:spacing w:before="0" w:after="0"/>
        <w:rPr/>
      </w:pPr>
      <w:bookmarkStart w:id="21" w:name="__RefHeading___Toc8026_3811429726"/>
      <w:bookmarkStart w:id="22" w:name="_Toc232242798"/>
      <w:bookmarkStart w:id="23" w:name="bm_DANH_M_C_H_NH_NH_1017"/>
      <w:bookmarkEnd w:id="21"/>
      <w:bookmarkEnd w:id="23"/>
      <w:r>
        <w:rPr>
          <w:sz w:val="28"/>
        </w:rPr>
        <w:t>DANH MỤC HÌNH ẢNH</w:t>
      </w:r>
      <w:bookmarkStart w:id="24" w:name="bm_H_nh_1_1_Ki_n_tr_c_t_ng_quan_c_1018"/>
      <w:bookmarkEnd w:id="22"/>
    </w:p>
    <w:p>
      <w:pPr>
        <w:pStyle w:val="Normal"/>
        <w:tabs>
          <w:tab w:val="clear" w:pos="720"/>
          <w:tab w:val="right" w:pos="9071" w:leader="dot"/>
        </w:tabs>
        <w:spacing w:lineRule="auto" w:line="360" w:before="0" w:after="40"/>
        <w:rPr>
          <w:rFonts w:cs="Times New Roman"/>
          <w:szCs w:val="26"/>
        </w:rPr>
      </w:pPr>
      <w:hyperlink w:anchor="toc_fig_26310e28d7_1001">
        <w:bookmarkEnd w:id="24"/>
        <w:r>
          <w:rPr>
            <w:rStyle w:val="Hyperlink"/>
            <w:color w:val="auto"/>
            <w:sz w:val="24"/>
            <w:szCs w:val="24"/>
          </w:rPr>
          <w:t>Hình 1.1. Kiến trúc tổng quan của hệ thống HRPro</w:t>
        </w:r>
      </w:hyperlink>
      <w:r>
        <w:rPr>
          <w:sz w:val="24"/>
        </w:rPr>
        <w:tab/>
        <w:t>4</w:t>
      </w:r>
      <w:bookmarkStart w:id="25" w:name="bm_H_nh_2_1_M_h_nh_ki_n_tr_c_logi_1019"/>
    </w:p>
    <w:p>
      <w:pPr>
        <w:pStyle w:val="Normal"/>
        <w:tabs>
          <w:tab w:val="clear" w:pos="720"/>
          <w:tab w:val="right" w:pos="9071" w:leader="dot"/>
        </w:tabs>
        <w:spacing w:lineRule="auto" w:line="360" w:before="0" w:after="40"/>
        <w:rPr>
          <w:rFonts w:cs="Times New Roman"/>
          <w:szCs w:val="26"/>
        </w:rPr>
      </w:pPr>
      <w:hyperlink w:anchor="toc_fig_75393e111a_1004">
        <w:bookmarkEnd w:id="25"/>
        <w:r>
          <w:rPr>
            <w:rStyle w:val="Hyperlink"/>
            <w:color w:val="auto"/>
            <w:sz w:val="24"/>
            <w:szCs w:val="24"/>
          </w:rPr>
          <w:t>Hình 2.1. Mô hình kiến trúc logic của hệ thống HRPro</w:t>
        </w:r>
      </w:hyperlink>
      <w:r>
        <w:rPr>
          <w:sz w:val="24"/>
        </w:rPr>
        <w:tab/>
        <w:t>11</w:t>
      </w:r>
      <w:bookmarkStart w:id="26" w:name="bm_H_nh_2_2_Bi_u_Use_Case_t_ng_th_1020"/>
    </w:p>
    <w:p>
      <w:pPr>
        <w:pStyle w:val="Normal"/>
        <w:tabs>
          <w:tab w:val="clear" w:pos="720"/>
          <w:tab w:val="right" w:pos="9071" w:leader="dot"/>
        </w:tabs>
        <w:spacing w:lineRule="auto" w:line="360" w:before="0" w:after="40"/>
        <w:rPr>
          <w:rFonts w:cs="Times New Roman"/>
          <w:szCs w:val="26"/>
        </w:rPr>
      </w:pPr>
      <w:hyperlink w:anchor="toc_fig_144076e981_1006">
        <w:bookmarkEnd w:id="26"/>
        <w:r>
          <w:rPr>
            <w:rStyle w:val="Hyperlink"/>
            <w:color w:val="auto"/>
            <w:sz w:val="24"/>
            <w:szCs w:val="24"/>
          </w:rPr>
          <w:t>Hình 2.2. Biểu đồ Use Case tổng thể của hệ thống HRPro</w:t>
        </w:r>
      </w:hyperlink>
      <w:r>
        <w:rPr>
          <w:sz w:val="24"/>
        </w:rPr>
        <w:tab/>
        <w:t>15</w:t>
      </w:r>
      <w:bookmarkStart w:id="27" w:name="bm_H_nh_2_3_Bi_u_l_p_c_a_h_th_ng__1021"/>
    </w:p>
    <w:p>
      <w:pPr>
        <w:pStyle w:val="Normal"/>
        <w:tabs>
          <w:tab w:val="clear" w:pos="720"/>
          <w:tab w:val="right" w:pos="9071" w:leader="dot"/>
        </w:tabs>
        <w:spacing w:lineRule="auto" w:line="360" w:before="0" w:after="40"/>
        <w:rPr>
          <w:rFonts w:cs="Times New Roman"/>
          <w:szCs w:val="26"/>
        </w:rPr>
      </w:pPr>
      <w:hyperlink w:anchor="toc_fig_00f6f51748_1007">
        <w:bookmarkEnd w:id="27"/>
        <w:r>
          <w:rPr>
            <w:rStyle w:val="Hyperlink"/>
            <w:color w:val="auto"/>
            <w:sz w:val="24"/>
            <w:szCs w:val="24"/>
          </w:rPr>
          <w:t>Hình 2.3. Biểu đồ lớp của hệ thống HRPro</w:t>
        </w:r>
      </w:hyperlink>
      <w:r>
        <w:rPr>
          <w:sz w:val="24"/>
        </w:rPr>
        <w:tab/>
        <w:t>16</w:t>
      </w:r>
      <w:bookmarkStart w:id="28" w:name="bm_H_nh_2_8_Bi_u_tu_n_t_quy_tr_nh_1022"/>
    </w:p>
    <w:p>
      <w:pPr>
        <w:pStyle w:val="Normal"/>
        <w:tabs>
          <w:tab w:val="clear" w:pos="720"/>
          <w:tab w:val="right" w:pos="9071" w:leader="dot"/>
        </w:tabs>
        <w:spacing w:lineRule="auto" w:line="360" w:before="0" w:after="40"/>
        <w:rPr>
          <w:rFonts w:cs="Times New Roman"/>
          <w:szCs w:val="26"/>
        </w:rPr>
      </w:pPr>
      <w:hyperlink w:anchor="toc_fig_f7a422dd1a_1012">
        <w:bookmarkEnd w:id="28"/>
        <w:r>
          <w:rPr>
            <w:rStyle w:val="Hyperlink"/>
            <w:color w:val="auto"/>
            <w:sz w:val="24"/>
            <w:szCs w:val="24"/>
          </w:rPr>
          <w:t>Hình 2.8. Biểu đồ tuần tự - quy trình đăng nhập</w:t>
        </w:r>
      </w:hyperlink>
      <w:r>
        <w:rPr>
          <w:sz w:val="24"/>
        </w:rPr>
        <w:tab/>
        <w:t>18</w:t>
      </w:r>
      <w:bookmarkStart w:id="29" w:name="bm_H_nh_2_9_Bi_u_tu_n_t_quy_tr_nh_1023"/>
    </w:p>
    <w:p>
      <w:pPr>
        <w:pStyle w:val="Normal"/>
        <w:tabs>
          <w:tab w:val="clear" w:pos="720"/>
          <w:tab w:val="right" w:pos="9071" w:leader="dot"/>
        </w:tabs>
        <w:spacing w:lineRule="auto" w:line="360" w:before="0" w:after="40"/>
        <w:rPr>
          <w:rFonts w:cs="Times New Roman"/>
          <w:szCs w:val="26"/>
        </w:rPr>
      </w:pPr>
      <w:hyperlink w:anchor="toc_fig_c225a5c64f_1013">
        <w:bookmarkEnd w:id="29"/>
        <w:r>
          <w:rPr>
            <w:rStyle w:val="Hyperlink"/>
            <w:color w:val="auto"/>
            <w:sz w:val="24"/>
            <w:szCs w:val="24"/>
          </w:rPr>
          <w:t>Hình 2.9. Biểu đồ tuần tự - quy trình thêm nhân viên</w:t>
        </w:r>
      </w:hyperlink>
      <w:r>
        <w:rPr>
          <w:sz w:val="24"/>
        </w:rPr>
        <w:tab/>
        <w:t>18</w:t>
      </w:r>
      <w:bookmarkStart w:id="30" w:name="bm_H_nh_2_10_Bi_u_tu_n_t_quy_tr_n_1024"/>
    </w:p>
    <w:p>
      <w:pPr>
        <w:pStyle w:val="Normal"/>
        <w:tabs>
          <w:tab w:val="clear" w:pos="720"/>
          <w:tab w:val="right" w:pos="9071" w:leader="dot"/>
        </w:tabs>
        <w:spacing w:lineRule="auto" w:line="360" w:before="0" w:after="40"/>
        <w:rPr>
          <w:rFonts w:cs="Times New Roman"/>
          <w:szCs w:val="26"/>
        </w:rPr>
      </w:pPr>
      <w:hyperlink w:anchor="toc_fig_0de5cdef52_1014">
        <w:bookmarkEnd w:id="30"/>
        <w:r>
          <w:rPr>
            <w:rStyle w:val="Hyperlink"/>
            <w:color w:val="auto"/>
            <w:sz w:val="24"/>
            <w:szCs w:val="24"/>
          </w:rPr>
          <w:t>Hình 2.10. Biểu đồ tuần tự - quy trình chấm công</w:t>
        </w:r>
      </w:hyperlink>
      <w:r>
        <w:rPr>
          <w:sz w:val="24"/>
        </w:rPr>
        <w:tab/>
        <w:t>18</w:t>
      </w:r>
      <w:bookmarkStart w:id="31" w:name="bm_H_nh_2_11_Bi_u_tu_n_t_quy_tr_n_1025"/>
    </w:p>
    <w:p>
      <w:pPr>
        <w:pStyle w:val="Normal"/>
        <w:tabs>
          <w:tab w:val="clear" w:pos="720"/>
          <w:tab w:val="right" w:pos="9071" w:leader="dot"/>
        </w:tabs>
        <w:spacing w:lineRule="auto" w:line="360" w:before="0" w:after="40"/>
        <w:rPr>
          <w:rFonts w:cs="Times New Roman"/>
          <w:szCs w:val="26"/>
        </w:rPr>
      </w:pPr>
      <w:hyperlink w:anchor="toc_fig_54fe6aeb0e_1015">
        <w:bookmarkEnd w:id="31"/>
        <w:r>
          <w:rPr>
            <w:rStyle w:val="Hyperlink"/>
            <w:color w:val="auto"/>
            <w:sz w:val="24"/>
            <w:szCs w:val="24"/>
          </w:rPr>
          <w:t>Hình 2.11. Biểu đồ tuần tự - quy trình tính lương</w:t>
        </w:r>
      </w:hyperlink>
      <w:r>
        <w:rPr>
          <w:sz w:val="24"/>
        </w:rPr>
        <w:tab/>
        <w:t>18</w:t>
      </w:r>
    </w:p>
    <w:p>
      <w:pPr>
        <w:pStyle w:val="Normal"/>
        <w:rPr>
          <w:rFonts w:cs="Times New Roman"/>
          <w:b/>
          <w:bCs/>
          <w:szCs w:val="26"/>
        </w:rPr>
      </w:pPr>
      <w:r>
        <w:rPr>
          <w:rFonts w:cs="Times New Roman"/>
          <w:b/>
          <w:bCs/>
          <w:szCs w:val="26"/>
        </w:rPr>
      </w:r>
      <w:r>
        <w:br w:type="page"/>
      </w:r>
    </w:p>
    <w:p>
      <w:pPr>
        <w:pStyle w:val="Heading1"/>
        <w:spacing w:before="0" w:after="0"/>
        <w:rPr/>
      </w:pPr>
      <w:bookmarkStart w:id="32" w:name="__RefHeading___Toc8028_3811429726"/>
      <w:bookmarkStart w:id="33" w:name="bm_PH_N_C_NG_TH_C_HI_N_N_1026"/>
      <w:bookmarkStart w:id="34" w:name="_Toc232242799"/>
      <w:bookmarkEnd w:id="32"/>
      <w:r>
        <w:rPr/>
        <w:t>PHÂN CÔNG THỰC HIỆN ĐỒ ÁN</w:t>
      </w:r>
      <w:bookmarkEnd w:id="33"/>
      <w:bookmarkEnd w:id="34"/>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05"/>
        <w:gridCol w:w="2250"/>
        <w:gridCol w:w="989"/>
        <w:gridCol w:w="4450"/>
      </w:tblGrid>
      <w:tr>
        <w:trPr/>
        <w:tc>
          <w:tcPr>
            <w:tcW w:w="1705"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Mã sinh viên</w:t>
            </w:r>
          </w:p>
        </w:tc>
        <w:tc>
          <w:tcPr>
            <w:tcW w:w="225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Họ và tên</w:t>
            </w:r>
          </w:p>
        </w:tc>
        <w:tc>
          <w:tcPr>
            <w:tcW w:w="989"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Lớp</w:t>
            </w:r>
          </w:p>
        </w:tc>
        <w:tc>
          <w:tcPr>
            <w:tcW w:w="445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Nhiệm vụ</w:t>
            </w:r>
          </w:p>
        </w:tc>
      </w:tr>
      <w:tr>
        <w:trPr/>
        <w:tc>
          <w:tcPr>
            <w:tcW w:w="170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23010778</w:t>
            </w:r>
          </w:p>
        </w:tc>
        <w:tc>
          <w:tcPr>
            <w:tcW w:w="225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Nguyễn Văn Minh</w:t>
            </w:r>
          </w:p>
        </w:tc>
        <w:tc>
          <w:tcPr>
            <w:tcW w:w="98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CNTT</w:t>
            </w:r>
          </w:p>
        </w:tc>
        <w:tc>
          <w:tcPr>
            <w:tcW w:w="4450"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Khảo sát yêu cầu bài toán; phân tích nghiệp vụ quản lý nhân sự; thiết kế giao diện web; xây dựng ứng dụng bằng HTML, CSS, JavaScript; triển khai chức năng đăng nhập, phân quyền, quản lý nhân viên, phòng ban, ca làm việc, chấm công, tính lương, KPI, báo cáo; cập nhật thiết kế ca làm việc nhiều-nhiều, chấm công chi tiết theo record; kiểm thử và đẩy mã nguồn lên GitHub.</w:t>
            </w:r>
          </w:p>
        </w:tc>
      </w:tr>
    </w:tbl>
    <w:p>
      <w:pPr>
        <w:sectPr>
          <w:footerReference w:type="even" r:id="rId9"/>
          <w:footerReference w:type="default" r:id="rId10"/>
          <w:footerReference w:type="first" r:id="rId11"/>
          <w:type w:val="nextPage"/>
          <w:pgSz w:w="12240" w:h="15840"/>
          <w:pgMar w:left="1701" w:right="1134" w:gutter="0" w:header="0" w:top="1417" w:footer="720" w:bottom="1417"/>
          <w:pgNumType w:start="1" w:fmt="lowerRoman"/>
          <w:formProt w:val="false"/>
          <w:textDirection w:val="lrTb"/>
          <w:docGrid w:type="default" w:linePitch="360" w:charSpace="0"/>
        </w:sectPr>
      </w:pPr>
      <w:r>
        <w:br w:type="page"/>
      </w:r>
    </w:p>
    <w:p>
      <w:pPr>
        <w:pStyle w:val="Heading1"/>
        <w:spacing w:before="0" w:after="0"/>
        <w:rPr/>
      </w:pPr>
      <w:bookmarkStart w:id="35" w:name="__RefHeading___Toc8030_3811429726"/>
      <w:bookmarkStart w:id="36" w:name="toc_1_GI_I_THI_U_2"/>
      <w:bookmarkStart w:id="37" w:name="_Toc232242800"/>
      <w:bookmarkStart w:id="38" w:name="toc_PH_N_C_NG_TH_C_HI_N_N_1_Copy_1"/>
      <w:bookmarkEnd w:id="35"/>
      <w:bookmarkEnd w:id="38"/>
      <w:r>
        <w:rPr/>
        <w:t>1. GIỚI THIỆU</w:t>
      </w:r>
      <w:bookmarkEnd w:id="36"/>
      <w:bookmarkEnd w:id="37"/>
    </w:p>
    <w:p>
      <w:pPr>
        <w:pStyle w:val="Heading2"/>
        <w:spacing w:lineRule="auto" w:line="360" w:before="0" w:after="0"/>
        <w:rPr>
          <w:rFonts w:ascii="Times New Roman" w:hAnsi="Times New Roman" w:cs="Times New Roman"/>
          <w:sz w:val="26"/>
        </w:rPr>
      </w:pPr>
      <w:bookmarkStart w:id="39" w:name="__RefHeading___Toc8032_3811429726"/>
      <w:bookmarkStart w:id="40" w:name="toc_1_1_t_v_n__3"/>
      <w:bookmarkStart w:id="41" w:name="_Toc232242801"/>
      <w:bookmarkEnd w:id="39"/>
      <w:r>
        <w:rPr>
          <w:rFonts w:eastAsia="Times New Roman" w:cs="Times New Roman" w:ascii="Times New Roman" w:hAnsi="Times New Roman"/>
          <w:sz w:val="26"/>
        </w:rPr>
        <w:t>1.1 Đặt vấn đề</w:t>
      </w:r>
      <w:bookmarkEnd w:id="40"/>
      <w:bookmarkEnd w:id="41"/>
    </w:p>
    <w:p>
      <w:pPr>
        <w:pStyle w:val="Normal"/>
        <w:spacing w:lineRule="auto" w:line="360" w:before="0" w:after="0"/>
        <w:ind w:firstLine="397"/>
        <w:jc w:val="both"/>
        <w:rPr>
          <w:rFonts w:cs="Times New Roman"/>
          <w:szCs w:val="26"/>
        </w:rPr>
      </w:pPr>
      <w:r>
        <w:rPr>
          <w:rFonts w:cs="Times New Roman"/>
          <w:szCs w:val="26"/>
        </w:rPr>
        <w:t>Trong bối cảnh chuyển đổi số đang diễn ra mạnh mẽ trong hoạt động quản trị doanh nghiệp, công tác quản lý nhân sự không còn dừng lại ở việc lưu trữ hồ sơ hoặc theo dõi bảng công thủ công. Nhân sự là nguồn lực cốt lõi, có ảnh hưởng trực tiếp đến hiệu quả vận hành, năng lực cạnh tranh và sự phát triển bền vững của tổ chức. Khi quy mô nhân sự tăng lên, việc quản lý bằng giấy tờ, bảng tính rời rạc hoặc các file Excel riêng lẻ dễ dẫn đến nhiều hạn chế như dữ liệu phân tán, sai lệch thông tin, khó tổng hợp báo cáo, mất thời gian trong quá trình tính lương và thiếu minh bạch khi đánh giá hiệu suất.</w:t>
      </w:r>
    </w:p>
    <w:p>
      <w:pPr>
        <w:pStyle w:val="Normal"/>
        <w:spacing w:lineRule="auto" w:line="360" w:before="0" w:after="0"/>
        <w:ind w:firstLine="397"/>
        <w:jc w:val="both"/>
        <w:rPr>
          <w:rFonts w:cs="Times New Roman"/>
          <w:szCs w:val="26"/>
        </w:rPr>
      </w:pPr>
      <w:r>
        <w:rPr>
          <w:rFonts w:cs="Times New Roman"/>
          <w:szCs w:val="26"/>
        </w:rPr>
        <w:t>Đối với các doanh nghiệp vừa và nhỏ, nhu cầu về một hệ thống quản lý nhân sự có giao diện trực quan, dễ triển khai, chi phí hợp lý và phù hợp với quy mô vận hành là đặc biệt cần thiết. Không phải doanh nghiệp nào cũng có đủ nguồn lực để triển khai các hệ thống HRM thương mại phức tạp. Vì vậy, việc xây dựng một ứng dụng web quản lý nhân sự có thể chạy trực tiếp trên trình duyệt, hỗ trợ các nghiệp vụ cơ bản như quản lý hồ sơ nhân viên, phòng ban, ca làm việc, chấm công, tính lương, đánh giá KPI và xuất báo cáo là một hướng tiếp cận phù hợp với phạm vi đồ án cơ sở ngành.</w:t>
      </w:r>
    </w:p>
    <w:p>
      <w:pPr>
        <w:pStyle w:val="Normal"/>
        <w:spacing w:lineRule="auto" w:line="360" w:before="0" w:after="0"/>
        <w:ind w:firstLine="397"/>
        <w:jc w:val="both"/>
        <w:rPr>
          <w:rFonts w:cs="Times New Roman"/>
          <w:szCs w:val="26"/>
        </w:rPr>
      </w:pPr>
      <w:r>
        <w:rPr>
          <w:rFonts w:cs="Times New Roman"/>
          <w:szCs w:val="26"/>
        </w:rPr>
        <w:t>Xuất phát từ nhu cầu đó, đề tài 'Phát triển ứng dụng web quản lý nhân sự cho doanh nghiệp HRPro' được lựa chọn nhằm xây dựng một sản phẩm phần mềm mô phỏng đầy đủ các chức năng cốt lõi của một hệ thống HRM. Ứng dụng HRPro được phát triển theo mô hình Single Page Application ở mức frontend, sử dụng HTML, CSS và JavaScript thuần. Dữ liệu được lưu trữ cục bộ trên trình duyệt thông qua localStorage và sessionStorage, giúp hệ thống có thể vận hành nhanh chóng mà không cần cài đặt máy chủ hay cơ sở dữ liệu trong phiên bản demo.</w:t>
      </w:r>
    </w:p>
    <w:p>
      <w:pPr>
        <w:pStyle w:val="Normal"/>
        <w:spacing w:lineRule="auto" w:line="360" w:before="0" w:after="0"/>
        <w:ind w:firstLine="397"/>
        <w:jc w:val="both"/>
        <w:rPr>
          <w:rFonts w:cs="Times New Roman"/>
          <w:szCs w:val="26"/>
        </w:rPr>
      </w:pPr>
      <w:r>
        <w:rPr>
          <w:rFonts w:cs="Times New Roman"/>
          <w:szCs w:val="26"/>
        </w:rPr>
        <w:t>Mục tiêu của đồ án không chỉ dừng lại ở việc tạo ra một giao diện đẹp mắt, mà còn tập trung mô phỏng được luồng nghiệp vụ thực tế của công tác quản lý nhân sự. Hệ thống có cơ chế đăng nhập theo vai trò, phân quyền giao diện, quản lý danh sách nhân viên, thống kê nhân sự theo phòng ban, quản lý chấm công theo ngày, tính lương dựa trên công thực tế, bảo hiểm, thuế thu nhập cá nhân và hỗ trợ xuất dữ liệu ra CSV. Những chức năng này giúp sinh viên vận dụng tổng hợp kiến thức về phân tích yêu cầu, thiết kế giao diện, lập trình JavaScript, tổ chức dữ liệu, kiểm thử phần mềm và quản lý mã nguồn bằng GitHub.</w:t>
      </w:r>
    </w:p>
    <w:p>
      <w:pPr>
        <w:pStyle w:val="Heading3"/>
        <w:spacing w:lineRule="auto" w:line="360" w:before="0" w:after="0"/>
        <w:rPr>
          <w:rFonts w:ascii="Times New Roman" w:hAnsi="Times New Roman" w:cs="Times New Roman"/>
          <w:szCs w:val="26"/>
        </w:rPr>
      </w:pPr>
      <w:bookmarkStart w:id="42" w:name="__RefHeading___Toc8034_3811429726"/>
      <w:bookmarkStart w:id="43" w:name="toc_M_c_ti_u_c_a_t_i_4"/>
      <w:bookmarkStart w:id="44" w:name="_Toc232242802"/>
      <w:bookmarkEnd w:id="42"/>
      <w:r>
        <w:rPr>
          <w:rFonts w:eastAsia="Times New Roman" w:cs="Times New Roman" w:ascii="Times New Roman" w:hAnsi="Times New Roman"/>
          <w:szCs w:val="26"/>
        </w:rPr>
        <w:t>Mục tiêu của đề tài</w:t>
      </w:r>
      <w:bookmarkEnd w:id="43"/>
      <w:bookmarkEnd w:id="44"/>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Xây dựng ứng dụng web quản lý nhân sự có giao diện trực quan, dễ sử dụng trên trình duyệt.</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Cung cấp các chức năng quản lý nhân viên, phòng ban, ca làm việc, chấm công, tính lương và KPI.</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Mô phỏng cơ chế đăng nhập, phân quyền theo vai trò: Admin, HR, Kế toán, Quản lý và Nhân viên.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Lưu trữ dữ liệu cục bộ bằng localStorage để phục vụ demo và kiểm thử nhanh.</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Tạo nền tảng có thể mở rộng lên mô hình Client - Server trong tương lai.</w:t>
      </w:r>
    </w:p>
    <w:p>
      <w:pPr>
        <w:pStyle w:val="Heading2"/>
        <w:spacing w:lineRule="auto" w:line="360" w:before="0" w:after="0"/>
        <w:rPr>
          <w:rFonts w:ascii="Times New Roman" w:hAnsi="Times New Roman" w:cs="Times New Roman"/>
          <w:sz w:val="26"/>
        </w:rPr>
      </w:pPr>
      <w:bookmarkStart w:id="45" w:name="__RefHeading___Toc8036_3811429726"/>
      <w:bookmarkStart w:id="46" w:name="toc_1_2_C_c_gi_i_ph_p_c__5"/>
      <w:bookmarkStart w:id="47" w:name="_Toc232242803"/>
      <w:bookmarkEnd w:id="45"/>
      <w:r>
        <w:rPr>
          <w:rFonts w:eastAsia="Times New Roman" w:cs="Times New Roman" w:ascii="Times New Roman" w:hAnsi="Times New Roman"/>
          <w:sz w:val="26"/>
        </w:rPr>
        <w:t>1.2 Các giải pháp đã có</w:t>
      </w:r>
      <w:bookmarkEnd w:id="46"/>
      <w:bookmarkEnd w:id="47"/>
    </w:p>
    <w:p>
      <w:pPr>
        <w:pStyle w:val="Normal"/>
        <w:spacing w:lineRule="auto" w:line="360" w:before="0" w:after="0"/>
        <w:ind w:firstLine="397"/>
        <w:jc w:val="both"/>
        <w:rPr>
          <w:rFonts w:cs="Times New Roman"/>
          <w:szCs w:val="26"/>
        </w:rPr>
      </w:pPr>
      <w:r>
        <w:rPr>
          <w:rFonts w:cs="Times New Roman"/>
          <w:szCs w:val="26"/>
        </w:rPr>
        <w:t>Trước khi xây dựng hệ thống HRPro, cần khảo sát một số phương án và nền tảng đang được sử dụng phổ biến trong quản lý nhân sự. Việc khảo sát giúp xác định ưu điểm cần kế thừa và hạn chế cần khắc phục trong phạm vi đồ án.</w:t>
      </w:r>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11"/>
        <w:gridCol w:w="3149"/>
      </w:tblGrid>
      <w:tr>
        <w:trPr/>
        <w:tc>
          <w:tcPr>
            <w:tcW w:w="3135"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Giải pháp</w:t>
            </w:r>
          </w:p>
        </w:tc>
        <w:tc>
          <w:tcPr>
            <w:tcW w:w="3111"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Ưu điểm</w:t>
            </w:r>
          </w:p>
        </w:tc>
        <w:tc>
          <w:tcPr>
            <w:tcW w:w="3149"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Hạn chế</w:t>
            </w:r>
          </w:p>
        </w:tc>
      </w:tr>
      <w:tr>
        <w:trPr/>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Microsoft Excel / Google Sheets</w:t>
            </w:r>
          </w:p>
        </w:tc>
        <w:tc>
          <w:tcPr>
            <w:tcW w:w="31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Dễ sử dụng, phổ biến, chi phí thấp, phù hợp với doanh nghiệp nhỏ hoặc nhóm ít nhân sự.</w:t>
            </w:r>
          </w:p>
        </w:tc>
        <w:tc>
          <w:tcPr>
            <w:tcW w:w="314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dễ sai lệch, khó phân quyền, khó tự động hóa chấm công - tính lương, không phù hợp khi quy mô tăng.</w:t>
            </w:r>
          </w:p>
        </w:tc>
      </w:tr>
      <w:tr>
        <w:trPr/>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MISA AMIS HRM</w:t>
            </w:r>
          </w:p>
        </w:tc>
        <w:tc>
          <w:tcPr>
            <w:tcW w:w="31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sinh thái nhân sự đầy đủ, có quản lý hồ sơ, chấm công, tiền lương, tuyển dụng và đánh giá.</w:t>
            </w:r>
          </w:p>
        </w:tc>
        <w:tc>
          <w:tcPr>
            <w:tcW w:w="314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Chi phí triển khai và sử dụng cao hơn, nhiều chức năng có thể vượt quá nhu cầu của doanh nghiệp nhỏ.</w:t>
            </w:r>
          </w:p>
        </w:tc>
      </w:tr>
      <w:tr>
        <w:trPr/>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Base HRM</w:t>
            </w:r>
          </w:p>
        </w:tc>
        <w:tc>
          <w:tcPr>
            <w:tcW w:w="31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 hiện đại, hỗ trợ quản lý nhân sự, quy trình nội bộ và phối hợp công việc.</w:t>
            </w:r>
          </w:p>
        </w:tc>
        <w:tc>
          <w:tcPr>
            <w:tcW w:w="314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Phụ thuộc nền tảng thương mại, cần đào tạo người dùng và cấu hình theo từng doanh nghiệp.</w:t>
            </w:r>
          </w:p>
        </w:tc>
      </w:tr>
      <w:tr>
        <w:trPr/>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Odoo Employees</w:t>
            </w:r>
          </w:p>
        </w:tc>
        <w:tc>
          <w:tcPr>
            <w:tcW w:w="31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Mã nguồn mở, có khả năng mở rộng, tích hợp nhiều module quản trị doanh nghiệp.</w:t>
            </w:r>
          </w:p>
        </w:tc>
        <w:tc>
          <w:tcPr>
            <w:tcW w:w="314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Cài đặt và tùy biến phức tạp hơn, yêu cầu kiến thức triển khai hệ thống và máy chủ.</w:t>
            </w:r>
          </w:p>
        </w:tc>
      </w:tr>
      <w:tr>
        <w:trPr/>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Zoho People</w:t>
            </w:r>
          </w:p>
        </w:tc>
        <w:tc>
          <w:tcPr>
            <w:tcW w:w="31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Hỗ trợ quản lý nhân viên, nghỉ phép, chấm công, đánh giá hiệu suất trên nền tảng cloud.</w:t>
            </w:r>
          </w:p>
        </w:tc>
        <w:tc>
          <w:tcPr>
            <w:tcW w:w="314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Phụ thuộc dịch vụ bên thứ ba, một số tính năng nâng cao cần trả phí.</w:t>
            </w:r>
          </w:p>
        </w:tc>
      </w:tr>
      <w:tr>
        <w:trPr/>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HRPro đề xuất</w:t>
            </w:r>
          </w:p>
        </w:tc>
        <w:tc>
          <w:tcPr>
            <w:tcW w:w="31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Gọn nhẹ, chạy trực tiếp trên trình duyệt, phù hợp mục tiêu học tập, dễ hiểu mã nguồn, có đủ chức năng cốt lõi.</w:t>
            </w:r>
          </w:p>
        </w:tc>
        <w:tc>
          <w:tcPr>
            <w:tcW w:w="314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Phiên bản hiện tại dùng localStorage, chưa có backend, chưa có cơ sở dữ liệu thật và chưa có bảo mật cấp sản phẩm triển khai thực tế.</w:t>
            </w:r>
          </w:p>
        </w:tc>
      </w:tr>
    </w:tbl>
    <w:p>
      <w:pPr>
        <w:pStyle w:val="Normal"/>
        <w:spacing w:lineRule="auto" w:line="360" w:before="0" w:after="0"/>
        <w:jc w:val="center"/>
        <w:rPr>
          <w:rFonts w:cs="Times New Roman"/>
          <w:szCs w:val="26"/>
        </w:rPr>
      </w:pPr>
      <w:bookmarkStart w:id="48" w:name="toc_table_ec8ea55e75_1000"/>
      <w:r>
        <w:rPr>
          <w:rFonts w:cs="Times New Roman"/>
          <w:b/>
          <w:i/>
          <w:szCs w:val="26"/>
        </w:rPr>
        <w:t>Bảng 1.1. So sánh c</w:t>
      </w:r>
      <w:bookmarkStart w:id="49" w:name="_GoBack"/>
      <w:bookmarkEnd w:id="49"/>
      <w:r>
        <w:rPr>
          <w:rFonts w:cs="Times New Roman"/>
          <w:b/>
          <w:i/>
          <w:szCs w:val="26"/>
        </w:rPr>
        <w:t>ác giải pháp quản lý nhân sự hiện có</w:t>
      </w:r>
      <w:bookmarkEnd w:id="48"/>
    </w:p>
    <w:p>
      <w:pPr>
        <w:pStyle w:val="Normal"/>
        <w:spacing w:lineRule="auto" w:line="360" w:before="0" w:after="0"/>
        <w:ind w:firstLine="397"/>
        <w:jc w:val="both"/>
        <w:rPr>
          <w:rFonts w:cs="Times New Roman"/>
          <w:szCs w:val="26"/>
        </w:rPr>
      </w:pPr>
      <w:r>
        <w:rPr>
          <w:rFonts w:cs="Times New Roman"/>
          <w:szCs w:val="26"/>
        </w:rPr>
        <w:t>Qua bảng so sánh, có thể thấy các hệ thống HRM thương mại có nhiều chức năng mạnh nhưng thường yêu cầu chi phí, cấu hình và đào tạo. Trong phạm vi đồ án cơ sở ngành, giải pháp HRPro tập trung vào tính gọn nhẹ, dễ vận hành và thể hiện rõ các nghiệp vụ quan trọng của quản lý nhân sự.</w:t>
      </w:r>
    </w:p>
    <w:p>
      <w:pPr>
        <w:pStyle w:val="Heading2"/>
        <w:spacing w:lineRule="auto" w:line="360" w:before="0" w:after="0"/>
        <w:rPr>
          <w:rFonts w:ascii="Times New Roman" w:hAnsi="Times New Roman" w:cs="Times New Roman"/>
          <w:sz w:val="26"/>
        </w:rPr>
      </w:pPr>
      <w:bookmarkStart w:id="50" w:name="__RefHeading___Toc8038_3811429726"/>
      <w:bookmarkStart w:id="51" w:name="toc_1_3_Gi_i_ph_p_xu_t_6"/>
      <w:bookmarkStart w:id="52" w:name="_Toc232242804"/>
      <w:bookmarkEnd w:id="50"/>
      <w:r>
        <w:rPr>
          <w:rFonts w:eastAsia="Times New Roman" w:cs="Times New Roman" w:ascii="Times New Roman" w:hAnsi="Times New Roman"/>
          <w:sz w:val="26"/>
        </w:rPr>
        <w:t>1.3 Giải pháp đề xuất</w:t>
      </w:r>
      <w:bookmarkEnd w:id="51"/>
      <w:bookmarkEnd w:id="52"/>
    </w:p>
    <w:p>
      <w:pPr>
        <w:pStyle w:val="Normal"/>
        <w:spacing w:lineRule="auto" w:line="360" w:before="0" w:after="0"/>
        <w:ind w:firstLine="397"/>
        <w:jc w:val="both"/>
        <w:rPr>
          <w:rFonts w:cs="Times New Roman"/>
          <w:szCs w:val="26"/>
        </w:rPr>
      </w:pPr>
      <w:r>
        <w:rPr>
          <w:rFonts w:cs="Times New Roman"/>
          <w:szCs w:val="26"/>
        </w:rPr>
        <w:t>Giải pháp được đề xuất trong đồ án là xây dựng HRPro, một ứng dụng web hỗ trợ quản lý nhân sự cho doanh nghiệp theo hướng gọn nhẹ, dễ sử dụng và có khả năng mở rộng. Hệ thống được phát triển bằng HTML, CSS và JavaScript, tổ chức theo dạng Single Page Application. Người dùng đăng nhập vào hệ thống, sau đó các chức năng được hiển thị hoặc ẩn đi tùy theo vai trò. Dữ liệu demo được khởi tạo sẵn và lưu lại bằng localStorage, trong khi phiên đăng nhập hiện tại được lưu bằng sessionStorage.</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Frontend: index.html định nghĩa cấu trúc giao diện và các vùng chức năng.</w:t>
      </w:r>
    </w:p>
    <w:p>
      <w:pPr>
        <w:pStyle w:val="Normal"/>
        <w:spacing w:lineRule="auto" w:line="360" w:before="0" w:after="0"/>
        <w:ind w:hanging="170" w:start="397"/>
        <w:jc w:val="both"/>
        <w:rPr>
          <w:rFonts w:cs="Times New Roman"/>
          <w:szCs w:val="26"/>
        </w:rPr>
      </w:pPr>
      <w:r>
        <w:rPr>
          <w:rFonts w:eastAsia="Times New Roman"/>
          <w:sz w:val="26"/>
        </w:rPr>
        <w:t xml:space="preserve">• </w:t>
      </w:r>
      <w:r>
        <w:rPr>
          <w:rFonts w:eastAsia="Times New Roman"/>
          <w:sz w:val="26"/>
        </w:rPr>
        <w:t>CSS: style.css định nghĩa bố cục, màu sắc, responsive, bảng dữ liệu, thẻ thống kê, modal, biểu đồ và bổ sung lớp utility theo hướng quen thuộc của Bootstrap/Tailwind để dễ tái sử dụng giao diện.</w:t>
      </w:r>
    </w:p>
    <w:p>
      <w:pPr>
        <w:pStyle w:val="Normal"/>
        <w:spacing w:lineRule="auto" w:line="360" w:before="0" w:after="0"/>
        <w:ind w:hanging="170" w:start="397"/>
        <w:jc w:val="both"/>
        <w:rPr>
          <w:rFonts w:cs="Times New Roman"/>
          <w:szCs w:val="26"/>
        </w:rPr>
      </w:pPr>
      <w:r>
        <w:rPr>
          <w:rFonts w:eastAsia="Times New Roman"/>
          <w:sz w:val="26"/>
        </w:rPr>
        <w:t xml:space="preserve">• </w:t>
      </w:r>
      <w:r>
        <w:rPr>
          <w:rFonts w:eastAsia="Times New Roman"/>
          <w:sz w:val="26"/>
        </w:rPr>
        <w:t>JavaScript: app.js xử lý dữ liệu, đăng nhập, phân quyền, điều hướng, CRUD, chấm công, tính lương, KPI, xuất CSV và migration dữ liệu cũ khi thay đổi cấu trúc lưu trữ.</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Triển khai: mã nguồn được quản lý bằng Git/GitHub và có thể công bố bằng GitHub Pages.</w:t>
      </w:r>
    </w:p>
    <w:p>
      <w:pPr>
        <w:pStyle w:val="Normal"/>
        <w:spacing w:lineRule="auto" w:line="360" w:before="0" w:after="0"/>
        <w:ind w:firstLine="397"/>
        <w:jc w:val="both"/>
        <w:rPr/>
      </w:pPr>
      <w:r>
        <w:rPr>
          <w:rFonts w:eastAsia="Times New Roman"/>
          <w:sz w:val="26"/>
        </w:rPr>
        <w:t>Trong phiên bản cập nhật, phần ca làm việc được thiết kế lại theo hướng có khả năng mở rộng: thông tin nhân viên không còn phụ thuộc vào một trường ca đơn lẻ, mà được liên kết với danh mục ca thông qua bảng quan hệ employeeShifts. Nhờ đó một nhân viên có thể được phân nhiều ca, ví dụ ca chiều và ca tối. Màn hình chấm công cũng được điều chỉnh để mỗi ngày có thể chứa nhiều record công theo từng ca, đồng thời hỗ trợ xem chi tiết lý do đi muộn hoặc về sớm.</w:t>
      </w:r>
    </w:p>
    <w:p>
      <w:pPr>
        <w:pStyle w:val="Normal"/>
        <w:spacing w:lineRule="auto" w:line="360" w:before="0" w:after="0"/>
        <w:jc w:val="center"/>
        <w:rPr>
          <w:rFonts w:cs="Times New Roman"/>
          <w:szCs w:val="26"/>
        </w:rPr>
      </w:pPr>
      <w:r>
        <w:rPr/>
        <w:drawing>
          <wp:inline distT="0" distB="0" distL="0" distR="0">
            <wp:extent cx="5303520" cy="3822065"/>
            <wp:effectExtent l="0" t="0" r="0" b="0"/>
            <wp:docPr id="2"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title=""/>
                    <pic:cNvPicPr>
                      <a:picLocks noChangeAspect="1" noChangeArrowheads="1"/>
                    </pic:cNvPicPr>
                  </pic:nvPicPr>
                  <pic:blipFill>
                    <a:blip r:embed="rId12"/>
                    <a:stretch>
                      <a:fillRect/>
                    </a:stretch>
                  </pic:blipFill>
                  <pic:spPr bwMode="auto">
                    <a:xfrm>
                      <a:off x="0" y="0"/>
                      <a:ext cx="5303520" cy="3822065"/>
                    </a:xfrm>
                    <a:prstGeom prst="rect">
                      <a:avLst/>
                    </a:prstGeom>
                    <a:noFill/>
                  </pic:spPr>
                </pic:pic>
              </a:graphicData>
            </a:graphic>
          </wp:inline>
        </w:drawing>
      </w:r>
    </w:p>
    <w:p>
      <w:pPr>
        <w:pStyle w:val="Normal"/>
        <w:spacing w:lineRule="auto" w:line="360" w:before="0" w:after="0"/>
        <w:jc w:val="center"/>
        <w:rPr>
          <w:rFonts w:cs="Times New Roman"/>
          <w:szCs w:val="26"/>
        </w:rPr>
      </w:pPr>
      <w:bookmarkStart w:id="53" w:name="toc_fig_26310e28d7_1001"/>
      <w:r>
        <w:rPr>
          <w:rFonts w:cs="Times New Roman"/>
          <w:b/>
          <w:i/>
          <w:szCs w:val="26"/>
        </w:rPr>
        <w:t>Hình 1.1. Kiến trúc tổng quan của hệ thống HRPro</w:t>
      </w:r>
      <w:bookmarkEnd w:id="53"/>
    </w:p>
    <w:p>
      <w:pPr>
        <w:pStyle w:val="Heading1"/>
        <w:rPr/>
      </w:pPr>
      <w:bookmarkStart w:id="54" w:name="__RefHeading___Toc8040_3811429726"/>
      <w:bookmarkStart w:id="55" w:name="toc_2_THI_T_K_V_TRI_N_KHAI_7"/>
      <w:bookmarkStart w:id="56" w:name="_Toc232242805"/>
      <w:bookmarkEnd w:id="54"/>
      <w:r>
        <w:rPr/>
        <w:t>2. THIẾT KẾ VÀ TRIỂN KHAI</w:t>
      </w:r>
      <w:bookmarkEnd w:id="55"/>
      <w:bookmarkEnd w:id="56"/>
    </w:p>
    <w:p>
      <w:pPr>
        <w:pStyle w:val="Heading2"/>
        <w:spacing w:lineRule="auto" w:line="360" w:before="0" w:after="0"/>
        <w:rPr>
          <w:rFonts w:ascii="Times New Roman" w:hAnsi="Times New Roman" w:cs="Times New Roman"/>
          <w:sz w:val="26"/>
        </w:rPr>
      </w:pPr>
      <w:bookmarkStart w:id="57" w:name="__RefHeading___Toc8042_3811429726"/>
      <w:bookmarkStart w:id="58" w:name="toc_2_1_C_c_y_u_c_u_ch_c_n_ng_8"/>
      <w:bookmarkStart w:id="59" w:name="_Toc232242806"/>
      <w:bookmarkEnd w:id="57"/>
      <w:r>
        <w:rPr>
          <w:rFonts w:eastAsia="Times New Roman" w:cs="Times New Roman" w:ascii="Times New Roman" w:hAnsi="Times New Roman"/>
          <w:sz w:val="26"/>
        </w:rPr>
        <w:t>2.1 Các yêu cầu chức năng</w:t>
      </w:r>
      <w:bookmarkEnd w:id="58"/>
      <w:bookmarkEnd w:id="59"/>
    </w:p>
    <w:p>
      <w:pPr>
        <w:pStyle w:val="Normal"/>
        <w:spacing w:lineRule="auto" w:line="360" w:before="0" w:after="0"/>
        <w:ind w:firstLine="397"/>
        <w:jc w:val="both"/>
        <w:rPr>
          <w:rFonts w:cs="Times New Roman"/>
          <w:szCs w:val="26"/>
        </w:rPr>
      </w:pPr>
      <w:r>
        <w:rPr>
          <w:rFonts w:cs="Times New Roman"/>
          <w:szCs w:val="26"/>
        </w:rPr>
        <w:t>Các yêu cầu chức năng được xây dựng dựa trên nghiệp vụ quản lý nhân sự cơ bản của doanh nghiệp và các chức năng đã triển khai trong ứng dụng HRPro.</w:t>
      </w:r>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07"/>
        <w:gridCol w:w="3137"/>
        <w:gridCol w:w="3151"/>
      </w:tblGrid>
      <w:tr>
        <w:trPr/>
        <w:tc>
          <w:tcPr>
            <w:tcW w:w="3107"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Mã yêu cầu</w:t>
            </w:r>
          </w:p>
        </w:tc>
        <w:tc>
          <w:tcPr>
            <w:tcW w:w="3137"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Tên chức năng</w:t>
            </w:r>
          </w:p>
        </w:tc>
        <w:tc>
          <w:tcPr>
            <w:tcW w:w="3151"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Mô tả chi tiết</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FR01</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 hệ thống</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Cho phép người dùng đăng nhập bằng tài khoản demo. Hệ thống kiểm tra tài khoản, mật khẩu, lưu phiên làm việc và chuyển vào Dashboard nếu hợp lệ.</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FR02</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Phân quyền theo vai trò</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hỗ trợ các vai trò Admin, HR, Kế toán, Quản lý và Nhân viên. Mỗi vai trò chỉ nhìn thấy các chức năng phù hợp.</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FR03</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Dashboard tổng quan</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Hiển thị tổng số nhân viên, tỷ lệ đi làm, quỹ lương, KPI trung bình, biểu đồ lương theo phòng ban và danh sách nhân viên gần đây.</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FR04</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nhân viên</w:t>
            </w:r>
          </w:p>
        </w:tc>
        <w:tc>
          <w:tcPr>
            <w:tcW w:w="3151"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Cho phép xem danh sách, tìm kiếm, lọc theo phòng ban/trạng thái, thêm mới, cập nhật, xóa, hiển thị thẻ nhân viên và chọn nhiều ca làm việc bằng multi-select.</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FR05</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phòng ban</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Cho phép quản lý mã phòng ban, tên phòng ban, trưởng phòng, mô tả, màu hiển thị và thống kê số lượng nhân sự theo phòng ban.</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FR06</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ca làm việc</w:t>
            </w:r>
          </w:p>
        </w:tc>
        <w:tc>
          <w:tcPr>
            <w:tcW w:w="3151"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Cho phép quản lý mã ca, tên ca, giờ vào, giờ ra, thời gian cho phép đi muộn, hệ số làm thêm và thống kê số nhân viên theo ca dựa trên bảng liên kết nhân viên - ca.</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FR07</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w:t>
            </w:r>
          </w:p>
        </w:tc>
        <w:tc>
          <w:tcPr>
            <w:tcW w:w="3151"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Cho phép chấm công theo ngày và theo từng ca, nhập giờ vào/ra, loại công, ghi chú; tự động xác định đúng giờ, muộn/về sớm, vắng hoặc nghỉ phép; hỗ trợ xem chi tiết từng record công trong ngày.</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FR08</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 theo tháng dựa trên lương cơ bản, công thực tế, phụ cấp, khấu trừ đi muộn/vắng, bảo hiểm, thuế TNCN và thưởng/phạt.</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FR09</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Chốt lương</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Cho phép vai trò Admin/Kế toán khóa bảng lương theo tháng nhằm mô phỏng nghiệp vụ chốt lương.</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FR10</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Đánh giá KPI</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Cho phép chấm KPI theo các tiêu chí có trọng số: doanh số/kết quả, chuyên cần, hoàn thành công việc, deadline và chất lượng.</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FR11</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Báo cáo và thống kê</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Cung cấp báo cáo nhân sự theo phòng ban, tỷ trọng quỹ lương và các nút xuất dữ liệu CSV.</w:t>
            </w:r>
          </w:p>
        </w:tc>
      </w:tr>
      <w:tr>
        <w:trPr/>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FR12</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Cài đặt hệ thống</w:t>
            </w:r>
          </w:p>
        </w:tc>
        <w:tc>
          <w:tcPr>
            <w:tcW w:w="315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Cho phép cấu hình tên công ty, email, phụ cấp, tỷ lệ bảo hiểm, giảm trừ bản thân, số công chuẩn và mức phạt đi muộn.</w:t>
            </w:r>
          </w:p>
        </w:tc>
      </w:tr>
    </w:tbl>
    <w:p>
      <w:pPr>
        <w:pStyle w:val="Normal"/>
        <w:spacing w:lineRule="auto" w:line="360" w:before="0" w:after="0"/>
        <w:jc w:val="center"/>
        <w:rPr>
          <w:rFonts w:cs="Times New Roman"/>
          <w:szCs w:val="26"/>
        </w:rPr>
      </w:pPr>
      <w:bookmarkStart w:id="60" w:name="toc_table_0704015f9f_1002"/>
      <w:r>
        <w:rPr>
          <w:rFonts w:cs="Times New Roman"/>
          <w:b/>
          <w:i/>
          <w:szCs w:val="26"/>
        </w:rPr>
        <w:t>Bảng 2.1. Danh sách yêu cầu chức năng của hệ thống HRPro</w:t>
      </w:r>
      <w:bookmarkEnd w:id="60"/>
    </w:p>
    <w:p>
      <w:pPr>
        <w:pStyle w:val="Heading3"/>
        <w:spacing w:lineRule="auto" w:line="360" w:before="0" w:after="0"/>
        <w:rPr>
          <w:rFonts w:ascii="Times New Roman" w:hAnsi="Times New Roman" w:cs="Times New Roman"/>
          <w:szCs w:val="26"/>
        </w:rPr>
      </w:pPr>
      <w:bookmarkStart w:id="61" w:name="__RefHeading___Toc8044_3811429726"/>
      <w:bookmarkStart w:id="62" w:name="toc_FR01_ng_nh_p_h_th_ng_9"/>
      <w:bookmarkStart w:id="63" w:name="_Toc232242807"/>
      <w:bookmarkEnd w:id="61"/>
      <w:r>
        <w:rPr>
          <w:rFonts w:eastAsia="Times New Roman" w:cs="Times New Roman" w:ascii="Times New Roman" w:hAnsi="Times New Roman"/>
          <w:szCs w:val="26"/>
        </w:rPr>
        <w:t>FR01. Đăng nhập hệ thống</w:t>
      </w:r>
      <w:bookmarkEnd w:id="62"/>
      <w:bookmarkEnd w:id="63"/>
    </w:p>
    <w:p>
      <w:pPr>
        <w:pStyle w:val="Normal"/>
        <w:spacing w:lineRule="auto" w:line="360" w:before="0" w:after="0"/>
        <w:ind w:firstLine="397"/>
        <w:jc w:val="both"/>
        <w:rPr>
          <w:rFonts w:cs="Times New Roman"/>
          <w:szCs w:val="26"/>
        </w:rPr>
      </w:pPr>
      <w:r>
        <w:rPr>
          <w:rFonts w:cs="Times New Roman"/>
          <w:szCs w:val="26"/>
        </w:rPr>
        <w:t>Cho phép người dùng đăng nhập bằng tài khoản demo. Hệ thống kiểm tra tài khoản, mật khẩu, lưu phiên làm việc và chuyển vào Dashboard nếu hợp lệ.</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Người dùng nhập tên đăng nhập và mật khẩu.</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Hệ thống so khớp với danh sách tài khoản demo.</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Nếu sai, hệ thống hiển thị thông báo lỗi.</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Nếu đúng, hệ thống lưu SESSION và hiển thị giao diện chính.</w:t>
      </w:r>
    </w:p>
    <w:p>
      <w:pPr>
        <w:pStyle w:val="Heading3"/>
        <w:spacing w:lineRule="auto" w:line="360" w:before="0" w:after="0"/>
        <w:rPr>
          <w:rFonts w:ascii="Times New Roman" w:hAnsi="Times New Roman" w:cs="Times New Roman"/>
          <w:szCs w:val="26"/>
        </w:rPr>
      </w:pPr>
      <w:bookmarkStart w:id="64" w:name="__RefHeading___Toc8046_3811429726"/>
      <w:bookmarkStart w:id="65" w:name="toc_FR02_Ph_n_quy_n_theo_vai_tr__10"/>
      <w:bookmarkStart w:id="66" w:name="_Toc232242808"/>
      <w:bookmarkEnd w:id="64"/>
      <w:r>
        <w:rPr>
          <w:rFonts w:eastAsia="Times New Roman" w:cs="Times New Roman" w:ascii="Times New Roman" w:hAnsi="Times New Roman"/>
          <w:szCs w:val="26"/>
        </w:rPr>
        <w:t>FR02. Phân quyền theo vai trò</w:t>
      </w:r>
      <w:bookmarkEnd w:id="65"/>
      <w:bookmarkEnd w:id="66"/>
    </w:p>
    <w:p>
      <w:pPr>
        <w:pStyle w:val="Normal"/>
        <w:spacing w:lineRule="auto" w:line="360" w:before="0" w:after="0"/>
        <w:ind w:firstLine="397"/>
        <w:jc w:val="both"/>
        <w:rPr>
          <w:rFonts w:cs="Times New Roman"/>
          <w:szCs w:val="26"/>
        </w:rPr>
      </w:pPr>
      <w:r>
        <w:rPr>
          <w:rFonts w:cs="Times New Roman"/>
          <w:szCs w:val="26"/>
        </w:rPr>
        <w:t>Hệ thống hỗ trợ các vai trò Admin, HR, Kế toán, Quản lý và Nhân viên. Mỗi vai trò chỉ nhìn thấy các chức năng phù hợp.</w:t>
      </w:r>
    </w:p>
    <w:p>
      <w:pPr>
        <w:pStyle w:val="Heading3"/>
        <w:spacing w:lineRule="auto" w:line="360" w:before="0" w:after="0"/>
        <w:rPr>
          <w:rFonts w:ascii="Times New Roman" w:hAnsi="Times New Roman" w:cs="Times New Roman"/>
          <w:szCs w:val="26"/>
        </w:rPr>
      </w:pPr>
      <w:bookmarkStart w:id="67" w:name="__RefHeading___Toc8048_3811429726"/>
      <w:bookmarkStart w:id="68" w:name="toc_FR03_Dashboard_t_ng_quan_11"/>
      <w:bookmarkStart w:id="69" w:name="_Toc232242809"/>
      <w:bookmarkEnd w:id="67"/>
      <w:r>
        <w:rPr>
          <w:rFonts w:eastAsia="Times New Roman" w:cs="Times New Roman" w:ascii="Times New Roman" w:hAnsi="Times New Roman"/>
          <w:szCs w:val="26"/>
        </w:rPr>
        <w:t>FR03. Dashboard tổng quan</w:t>
      </w:r>
      <w:bookmarkEnd w:id="68"/>
      <w:bookmarkEnd w:id="69"/>
    </w:p>
    <w:p>
      <w:pPr>
        <w:pStyle w:val="Normal"/>
        <w:spacing w:lineRule="auto" w:line="360" w:before="0" w:after="0"/>
        <w:ind w:firstLine="397"/>
        <w:jc w:val="both"/>
        <w:rPr>
          <w:rFonts w:cs="Times New Roman"/>
          <w:szCs w:val="26"/>
        </w:rPr>
      </w:pPr>
      <w:r>
        <w:rPr>
          <w:rFonts w:cs="Times New Roman"/>
          <w:szCs w:val="26"/>
        </w:rPr>
        <w:t>Hiển thị tổng số nhân viên, tỷ lệ đi làm, quỹ lương, KPI trung bình, biểu đồ lương theo phòng ban và danh sách nhân viên gần đây.</w:t>
      </w:r>
    </w:p>
    <w:p>
      <w:pPr>
        <w:pStyle w:val="Heading3"/>
        <w:spacing w:lineRule="auto" w:line="360" w:before="0" w:after="0"/>
        <w:rPr>
          <w:rFonts w:ascii="Times New Roman" w:hAnsi="Times New Roman" w:cs="Times New Roman"/>
          <w:szCs w:val="26"/>
        </w:rPr>
      </w:pPr>
      <w:bookmarkStart w:id="70" w:name="__RefHeading___Toc8050_3811429726"/>
      <w:bookmarkStart w:id="71" w:name="toc_FR04_Qu_n_l_nh_n_vi_n_12"/>
      <w:bookmarkStart w:id="72" w:name="_Toc232242810"/>
      <w:bookmarkEnd w:id="70"/>
      <w:r>
        <w:rPr>
          <w:rFonts w:eastAsia="Times New Roman" w:cs="Times New Roman" w:ascii="Times New Roman" w:hAnsi="Times New Roman"/>
          <w:szCs w:val="26"/>
        </w:rPr>
        <w:t>FR04. Quản lý nhân viên</w:t>
      </w:r>
      <w:bookmarkEnd w:id="71"/>
      <w:bookmarkEnd w:id="72"/>
    </w:p>
    <w:p>
      <w:pPr>
        <w:pStyle w:val="Normal"/>
        <w:spacing w:lineRule="auto" w:line="360" w:before="0" w:after="0"/>
        <w:ind w:firstLine="397"/>
        <w:jc w:val="both"/>
        <w:rPr>
          <w:rFonts w:cs="Times New Roman"/>
          <w:szCs w:val="26"/>
        </w:rPr>
      </w:pPr>
      <w:r>
        <w:rPr>
          <w:rFonts w:eastAsia="Times New Roman"/>
          <w:sz w:val="26"/>
        </w:rPr>
        <w:t>Cho phép xem danh sách, tìm kiếm, lọc theo phòng ban/trạng thái, thêm mới, cập nhật, xóa, hiển thị thẻ nhân viên và gán nhiều ca làm việc cho một nhân viên thông qua điều khiển multi-select.</w:t>
      </w:r>
    </w:p>
    <w:p>
      <w:pPr>
        <w:pStyle w:val="Heading3"/>
        <w:spacing w:lineRule="auto" w:line="360" w:before="0" w:after="0"/>
        <w:rPr>
          <w:rFonts w:ascii="Times New Roman" w:hAnsi="Times New Roman" w:cs="Times New Roman"/>
          <w:szCs w:val="26"/>
        </w:rPr>
      </w:pPr>
      <w:bookmarkStart w:id="73" w:name="__RefHeading___Toc8052_3811429726"/>
      <w:bookmarkStart w:id="74" w:name="toc_FR05_Qu_n_l_ph_ng_ban_13"/>
      <w:bookmarkStart w:id="75" w:name="_Toc232242811"/>
      <w:bookmarkEnd w:id="73"/>
      <w:r>
        <w:rPr>
          <w:rFonts w:eastAsia="Times New Roman" w:cs="Times New Roman" w:ascii="Times New Roman" w:hAnsi="Times New Roman"/>
          <w:szCs w:val="26"/>
        </w:rPr>
        <w:t>FR05. Quản lý phòng ban</w:t>
      </w:r>
      <w:bookmarkEnd w:id="74"/>
      <w:bookmarkEnd w:id="75"/>
    </w:p>
    <w:p>
      <w:pPr>
        <w:pStyle w:val="Normal"/>
        <w:spacing w:lineRule="auto" w:line="360" w:before="0" w:after="0"/>
        <w:ind w:firstLine="397"/>
        <w:jc w:val="both"/>
        <w:rPr>
          <w:rFonts w:cs="Times New Roman"/>
          <w:szCs w:val="26"/>
        </w:rPr>
      </w:pPr>
      <w:r>
        <w:rPr>
          <w:rFonts w:cs="Times New Roman"/>
          <w:szCs w:val="26"/>
        </w:rPr>
        <w:t>Cho phép quản lý mã phòng ban, tên phòng ban, trưởng phòng, mô tả, màu hiển thị và thống kê số lượng nhân sự theo phòng ban.</w:t>
      </w:r>
    </w:p>
    <w:p>
      <w:pPr>
        <w:pStyle w:val="Heading3"/>
        <w:spacing w:lineRule="auto" w:line="360" w:before="0" w:after="0"/>
        <w:rPr>
          <w:rFonts w:ascii="Times New Roman" w:hAnsi="Times New Roman" w:cs="Times New Roman"/>
          <w:szCs w:val="26"/>
        </w:rPr>
      </w:pPr>
      <w:bookmarkStart w:id="76" w:name="__RefHeading___Toc8054_3811429726"/>
      <w:bookmarkStart w:id="77" w:name="toc_FR06_Qu_n_l_ca_l_m_vi_c_14"/>
      <w:bookmarkStart w:id="78" w:name="_Toc232242812"/>
      <w:bookmarkEnd w:id="76"/>
      <w:r>
        <w:rPr>
          <w:rFonts w:eastAsia="Times New Roman" w:cs="Times New Roman" w:ascii="Times New Roman" w:hAnsi="Times New Roman"/>
          <w:szCs w:val="26"/>
        </w:rPr>
        <w:t>FR06. Quản lý ca làm việc</w:t>
      </w:r>
      <w:bookmarkEnd w:id="77"/>
      <w:bookmarkEnd w:id="78"/>
    </w:p>
    <w:p>
      <w:pPr>
        <w:pStyle w:val="Normal"/>
        <w:spacing w:lineRule="auto" w:line="360" w:before="0" w:after="0"/>
        <w:ind w:firstLine="397"/>
        <w:jc w:val="both"/>
        <w:rPr>
          <w:rFonts w:cs="Times New Roman"/>
          <w:szCs w:val="26"/>
        </w:rPr>
      </w:pPr>
      <w:r>
        <w:rPr>
          <w:rFonts w:eastAsia="Times New Roman"/>
          <w:sz w:val="26"/>
        </w:rPr>
        <w:t>Cho phép quản lý mã ca, tên ca, giờ vào, giờ ra, thời gian cho phép đi muộn, hệ số làm thêm và số nhân viên theo ca. Số nhân viên theo ca được tính từ bảng employeeShifts thay vì phụ thuộc vào một trường ca đơn trong hồ sơ nhân viên.</w:t>
      </w:r>
    </w:p>
    <w:p>
      <w:pPr>
        <w:pStyle w:val="Heading3"/>
        <w:spacing w:lineRule="auto" w:line="360" w:before="0" w:after="0"/>
        <w:rPr>
          <w:rFonts w:ascii="Times New Roman" w:hAnsi="Times New Roman" w:cs="Times New Roman"/>
          <w:szCs w:val="26"/>
        </w:rPr>
      </w:pPr>
      <w:bookmarkStart w:id="79" w:name="__RefHeading___Toc8056_3811429726"/>
      <w:bookmarkStart w:id="80" w:name="toc_FR07_Ch_m_c_ng_15"/>
      <w:bookmarkStart w:id="81" w:name="_Toc232242813"/>
      <w:bookmarkEnd w:id="79"/>
      <w:r>
        <w:rPr>
          <w:rFonts w:eastAsia="Times New Roman" w:cs="Times New Roman" w:ascii="Times New Roman" w:hAnsi="Times New Roman"/>
          <w:szCs w:val="26"/>
        </w:rPr>
        <w:t>FR07. Chấm công</w:t>
      </w:r>
      <w:bookmarkEnd w:id="80"/>
      <w:bookmarkEnd w:id="81"/>
    </w:p>
    <w:p>
      <w:pPr>
        <w:pStyle w:val="Normal"/>
        <w:spacing w:lineRule="auto" w:line="360" w:before="0" w:after="0"/>
        <w:ind w:firstLine="397"/>
        <w:jc w:val="both"/>
        <w:rPr>
          <w:rFonts w:cs="Times New Roman"/>
          <w:szCs w:val="26"/>
        </w:rPr>
      </w:pPr>
      <w:r>
        <w:rPr>
          <w:rFonts w:eastAsia="Times New Roman"/>
          <w:sz w:val="26"/>
        </w:rPr>
        <w:t>Cho phép chấm công theo ngày và theo ca, nhập giờ vào/ra, loại công, ghi chú; tự động xác định đúng giờ, muộn/về sớm, vắng hoặc nghỉ phép. Người dùng có thể mở chi tiết từng record công để xem ca áp dụng, giờ ca, giờ vào/ra, số phút đi muộn, số phút về sớm và kết luận trạng thái.</w:t>
      </w:r>
    </w:p>
    <w:p>
      <w:pPr>
        <w:pStyle w:val="Heading3"/>
        <w:spacing w:lineRule="auto" w:line="360" w:before="0" w:after="0"/>
        <w:rPr>
          <w:rFonts w:ascii="Times New Roman" w:hAnsi="Times New Roman" w:cs="Times New Roman"/>
          <w:szCs w:val="26"/>
        </w:rPr>
      </w:pPr>
      <w:bookmarkStart w:id="82" w:name="__RefHeading___Toc8058_3811429726"/>
      <w:bookmarkStart w:id="83" w:name="toc_FR08_T_nh_l_ng_16"/>
      <w:bookmarkStart w:id="84" w:name="_Toc232242814"/>
      <w:bookmarkEnd w:id="82"/>
      <w:r>
        <w:rPr>
          <w:rFonts w:eastAsia="Times New Roman" w:cs="Times New Roman" w:ascii="Times New Roman" w:hAnsi="Times New Roman"/>
          <w:szCs w:val="26"/>
        </w:rPr>
        <w:t>FR08. Tính lương</w:t>
      </w:r>
      <w:bookmarkEnd w:id="83"/>
      <w:bookmarkEnd w:id="84"/>
    </w:p>
    <w:p>
      <w:pPr>
        <w:pStyle w:val="Normal"/>
        <w:spacing w:lineRule="auto" w:line="360" w:before="0" w:after="0"/>
        <w:ind w:firstLine="397"/>
        <w:jc w:val="both"/>
        <w:rPr>
          <w:rFonts w:cs="Times New Roman"/>
          <w:szCs w:val="26"/>
        </w:rPr>
      </w:pPr>
      <w:r>
        <w:rPr>
          <w:rFonts w:cs="Times New Roman"/>
          <w:szCs w:val="26"/>
        </w:rPr>
        <w:t>Tính lương theo tháng dựa trên lương cơ bản, công thực tế, phụ cấp, khấu trừ đi muộn/vắng, bảo hiểm, thuế TNCN và thưởng/phạt.</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Xác định số công thực tế trong tháng.</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Tính lương theo công chuẩn.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Cộng phụ cấp ăn trưa, xăng xe, điện thoại.</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Trừ tiền đi muộn/vắng, bảo hiểm và thuế thu nhập cá nhân.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Hiển thị bảng lương chi tiết và tổng thực chi.</w:t>
      </w:r>
    </w:p>
    <w:p>
      <w:pPr>
        <w:pStyle w:val="Heading3"/>
        <w:spacing w:lineRule="auto" w:line="360" w:before="0" w:after="0"/>
        <w:rPr>
          <w:rFonts w:ascii="Times New Roman" w:hAnsi="Times New Roman" w:cs="Times New Roman"/>
          <w:szCs w:val="26"/>
        </w:rPr>
      </w:pPr>
      <w:bookmarkStart w:id="85" w:name="__RefHeading___Toc8060_3811429726"/>
      <w:bookmarkStart w:id="86" w:name="toc_FR09_Ch_t_l_ng_17"/>
      <w:bookmarkStart w:id="87" w:name="_Toc232242815"/>
      <w:bookmarkEnd w:id="85"/>
      <w:r>
        <w:rPr>
          <w:rFonts w:eastAsia="Times New Roman" w:cs="Times New Roman" w:ascii="Times New Roman" w:hAnsi="Times New Roman"/>
          <w:szCs w:val="26"/>
        </w:rPr>
        <w:t>FR09. Chốt lương</w:t>
      </w:r>
      <w:bookmarkEnd w:id="86"/>
      <w:bookmarkEnd w:id="87"/>
    </w:p>
    <w:p>
      <w:pPr>
        <w:pStyle w:val="Normal"/>
        <w:spacing w:lineRule="auto" w:line="360" w:before="0" w:after="0"/>
        <w:ind w:firstLine="397"/>
        <w:jc w:val="both"/>
        <w:rPr>
          <w:rFonts w:cs="Times New Roman"/>
          <w:szCs w:val="26"/>
        </w:rPr>
      </w:pPr>
      <w:r>
        <w:rPr>
          <w:rFonts w:cs="Times New Roman"/>
          <w:szCs w:val="26"/>
        </w:rPr>
        <w:t>Cho phép vai trò Admin/Kế toán khóa bảng lương theo tháng nhằm mô phỏng nghiệp vụ chốt lương.</w:t>
      </w:r>
    </w:p>
    <w:p>
      <w:pPr>
        <w:pStyle w:val="Heading3"/>
        <w:spacing w:lineRule="auto" w:line="360" w:before="0" w:after="0"/>
        <w:rPr>
          <w:rFonts w:ascii="Times New Roman" w:hAnsi="Times New Roman" w:cs="Times New Roman"/>
          <w:szCs w:val="26"/>
        </w:rPr>
      </w:pPr>
      <w:bookmarkStart w:id="88" w:name="__RefHeading___Toc8062_3811429726"/>
      <w:bookmarkStart w:id="89" w:name="toc_FR10_nh_gi_KPI_18"/>
      <w:bookmarkStart w:id="90" w:name="_Toc232242816"/>
      <w:bookmarkEnd w:id="88"/>
      <w:r>
        <w:rPr>
          <w:rFonts w:eastAsia="Times New Roman" w:cs="Times New Roman" w:ascii="Times New Roman" w:hAnsi="Times New Roman"/>
          <w:szCs w:val="26"/>
        </w:rPr>
        <w:t>FR10. Đánh giá KPI</w:t>
      </w:r>
      <w:bookmarkEnd w:id="89"/>
      <w:bookmarkEnd w:id="90"/>
    </w:p>
    <w:p>
      <w:pPr>
        <w:pStyle w:val="Normal"/>
        <w:spacing w:lineRule="auto" w:line="360" w:before="0" w:after="0"/>
        <w:ind w:firstLine="397"/>
        <w:jc w:val="both"/>
        <w:rPr>
          <w:rFonts w:cs="Times New Roman"/>
          <w:szCs w:val="26"/>
        </w:rPr>
      </w:pPr>
      <w:r>
        <w:rPr>
          <w:rFonts w:cs="Times New Roman"/>
          <w:szCs w:val="26"/>
        </w:rPr>
        <w:t>Cho phép chấm KPI theo các tiêu chí có trọng số: doanh số/kết quả, chuyên cần, hoàn thành công việc, deadline và chất lượng.</w:t>
      </w:r>
    </w:p>
    <w:p>
      <w:pPr>
        <w:pStyle w:val="Heading3"/>
        <w:spacing w:lineRule="auto" w:line="360" w:before="0" w:after="0"/>
        <w:rPr>
          <w:rFonts w:ascii="Times New Roman" w:hAnsi="Times New Roman" w:cs="Times New Roman"/>
          <w:szCs w:val="26"/>
        </w:rPr>
      </w:pPr>
      <w:bookmarkStart w:id="91" w:name="__RefHeading___Toc8064_3811429726"/>
      <w:bookmarkStart w:id="92" w:name="toc_FR11_B_o_c_o_v_th_ng_k__19"/>
      <w:bookmarkStart w:id="93" w:name="_Toc232242817"/>
      <w:bookmarkEnd w:id="91"/>
      <w:r>
        <w:rPr>
          <w:rFonts w:eastAsia="Times New Roman" w:cs="Times New Roman" w:ascii="Times New Roman" w:hAnsi="Times New Roman"/>
          <w:szCs w:val="26"/>
        </w:rPr>
        <w:t>FR11. Báo cáo và thống kê</w:t>
      </w:r>
      <w:bookmarkEnd w:id="92"/>
      <w:bookmarkEnd w:id="93"/>
    </w:p>
    <w:p>
      <w:pPr>
        <w:pStyle w:val="Normal"/>
        <w:spacing w:lineRule="auto" w:line="360" w:before="0" w:after="0"/>
        <w:ind w:firstLine="397"/>
        <w:jc w:val="both"/>
        <w:rPr>
          <w:rFonts w:cs="Times New Roman"/>
          <w:szCs w:val="26"/>
        </w:rPr>
      </w:pPr>
      <w:r>
        <w:rPr>
          <w:rFonts w:cs="Times New Roman"/>
          <w:szCs w:val="26"/>
        </w:rPr>
        <w:t>Cung cấp báo cáo nhân sự theo phòng ban, tỷ trọng quỹ lương và các nút xuất dữ liệu CSV.</w:t>
      </w:r>
    </w:p>
    <w:p>
      <w:pPr>
        <w:pStyle w:val="Heading3"/>
        <w:spacing w:lineRule="auto" w:line="360" w:before="0" w:after="0"/>
        <w:rPr>
          <w:rFonts w:ascii="Times New Roman" w:hAnsi="Times New Roman" w:cs="Times New Roman"/>
          <w:szCs w:val="26"/>
        </w:rPr>
      </w:pPr>
      <w:bookmarkStart w:id="94" w:name="__RefHeading___Toc8066_3811429726"/>
      <w:bookmarkStart w:id="95" w:name="toc_FR12_C_i_t_h_th_ng_20"/>
      <w:bookmarkStart w:id="96" w:name="_Toc232242818"/>
      <w:bookmarkEnd w:id="94"/>
      <w:r>
        <w:rPr>
          <w:rFonts w:eastAsia="Times New Roman" w:cs="Times New Roman" w:ascii="Times New Roman" w:hAnsi="Times New Roman"/>
          <w:szCs w:val="26"/>
        </w:rPr>
        <w:t>FR12. Cài đặt hệ thống</w:t>
      </w:r>
      <w:bookmarkEnd w:id="95"/>
      <w:bookmarkEnd w:id="96"/>
    </w:p>
    <w:p>
      <w:pPr>
        <w:pStyle w:val="Normal"/>
        <w:spacing w:lineRule="auto" w:line="360" w:before="0" w:after="0"/>
        <w:ind w:firstLine="397"/>
        <w:jc w:val="both"/>
        <w:rPr>
          <w:rFonts w:cs="Times New Roman"/>
          <w:szCs w:val="26"/>
        </w:rPr>
      </w:pPr>
      <w:r>
        <w:rPr>
          <w:rFonts w:cs="Times New Roman"/>
          <w:szCs w:val="26"/>
        </w:rPr>
        <w:t>Cho phép cấu hình tên công ty, email, phụ cấp, tỷ lệ bảo hiểm, giảm trừ bản thân, số công chuẩn và mức phạt đi muộn.</w:t>
      </w:r>
    </w:p>
    <w:p>
      <w:pPr>
        <w:pStyle w:val="Heading2"/>
        <w:spacing w:lineRule="auto" w:line="360" w:before="0" w:after="0"/>
        <w:rPr>
          <w:rFonts w:ascii="Times New Roman" w:hAnsi="Times New Roman" w:cs="Times New Roman"/>
          <w:sz w:val="26"/>
        </w:rPr>
      </w:pPr>
      <w:bookmarkStart w:id="97" w:name="__RefHeading___Toc8068_3811429726"/>
      <w:bookmarkStart w:id="98" w:name="toc_2_2_C_c_y_u_c_u_phi_ch_c_n_ng_21"/>
      <w:bookmarkStart w:id="99" w:name="_Toc232242819"/>
      <w:bookmarkEnd w:id="97"/>
      <w:r>
        <w:rPr>
          <w:rFonts w:eastAsia="Times New Roman" w:cs="Times New Roman" w:ascii="Times New Roman" w:hAnsi="Times New Roman"/>
          <w:sz w:val="26"/>
        </w:rPr>
        <w:t>2.2 Các yêu cầu phi chức năng</w:t>
      </w:r>
      <w:bookmarkEnd w:id="98"/>
      <w:bookmarkEnd w:id="99"/>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16"/>
        <w:gridCol w:w="3110"/>
        <w:gridCol w:w="3169"/>
      </w:tblGrid>
      <w:tr>
        <w:trPr/>
        <w:tc>
          <w:tcPr>
            <w:tcW w:w="3116"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Mã</w:t>
            </w:r>
          </w:p>
        </w:tc>
        <w:tc>
          <w:tcPr>
            <w:tcW w:w="311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Yêu cầu phi chức năng</w:t>
            </w:r>
          </w:p>
        </w:tc>
        <w:tc>
          <w:tcPr>
            <w:tcW w:w="3169"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Mô tả</w:t>
            </w:r>
          </w:p>
        </w:tc>
      </w:tr>
      <w:tr>
        <w:trPr/>
        <w:tc>
          <w:tcPr>
            <w:tcW w:w="31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NFR01</w:t>
            </w:r>
          </w:p>
        </w:tc>
        <w:tc>
          <w:tcPr>
            <w:tcW w:w="31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Hiệu năng</w:t>
            </w:r>
          </w:p>
        </w:tc>
        <w:tc>
          <w:tcPr>
            <w:tcW w:w="316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Các thao tác lọc, tìm kiếm, chuyển trang và tính toán thống kê phải phản hồi nhanh trên trình duyệt thông thường.</w:t>
            </w:r>
          </w:p>
        </w:tc>
      </w:tr>
      <w:tr>
        <w:trPr/>
        <w:tc>
          <w:tcPr>
            <w:tcW w:w="31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NFR02</w:t>
            </w:r>
          </w:p>
        </w:tc>
        <w:tc>
          <w:tcPr>
            <w:tcW w:w="31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dễ sử dụng</w:t>
            </w:r>
          </w:p>
        </w:tc>
        <w:tc>
          <w:tcPr>
            <w:tcW w:w="316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 cần rõ ràng, phân nhóm theo nghiệp vụ: Tổng quan, Nhân sự, Vận hành, Phân tích và Cài đặt.</w:t>
            </w:r>
          </w:p>
        </w:tc>
      </w:tr>
      <w:tr>
        <w:trPr/>
        <w:tc>
          <w:tcPr>
            <w:tcW w:w="31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NFR03</w:t>
            </w:r>
          </w:p>
        </w:tc>
        <w:tc>
          <w:tcPr>
            <w:tcW w:w="31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Độ tin cậy</w:t>
            </w:r>
          </w:p>
        </w:tc>
        <w:tc>
          <w:tcPr>
            <w:tcW w:w="316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đã chỉnh sửa cần được lưu lại trong localStorage để không mất khi tải lại trang.</w:t>
            </w:r>
          </w:p>
        </w:tc>
      </w:tr>
      <w:tr>
        <w:trPr/>
        <w:tc>
          <w:tcPr>
            <w:tcW w:w="31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NFR04</w:t>
            </w:r>
          </w:p>
        </w:tc>
        <w:tc>
          <w:tcPr>
            <w:tcW w:w="31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Bảo mật mô phỏng</w:t>
            </w:r>
          </w:p>
        </w:tc>
        <w:tc>
          <w:tcPr>
            <w:tcW w:w="316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có đăng nhập, phân quyền giao diện và giới hạn chức năng theo vai trò; tuy nhiên đây là mô phỏng frontend, chưa thay thế bảo mật backend thực tế.</w:t>
            </w:r>
          </w:p>
        </w:tc>
      </w:tr>
      <w:tr>
        <w:trPr/>
        <w:tc>
          <w:tcPr>
            <w:tcW w:w="31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NFR05</w:t>
            </w:r>
          </w:p>
        </w:tc>
        <w:tc>
          <w:tcPr>
            <w:tcW w:w="31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Khả năng bảo trì</w:t>
            </w:r>
          </w:p>
        </w:tc>
        <w:tc>
          <w:tcPr>
            <w:tcW w:w="316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Mã nguồn tách thành HTML, CSS, JS; các hàm xử lý được chia theo nhóm nghiệp vụ.</w:t>
            </w:r>
          </w:p>
        </w:tc>
      </w:tr>
      <w:tr>
        <w:trPr/>
        <w:tc>
          <w:tcPr>
            <w:tcW w:w="31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NFR06</w:t>
            </w:r>
          </w:p>
        </w:tc>
        <w:tc>
          <w:tcPr>
            <w:tcW w:w="31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Khả năng mở rộng</w:t>
            </w:r>
          </w:p>
        </w:tc>
        <w:tc>
          <w:tcPr>
            <w:tcW w:w="3169"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Có thể mở rộng sang backend Node.js/Express và cơ sở dữ liệu MySQL/Firebase trong tương lai; cấu trúc employeeShifts giúp chuyển đổi sang mô hình quan hệ nhiều-nhiều thuận lợi hơn.</w:t>
            </w:r>
          </w:p>
        </w:tc>
      </w:tr>
      <w:tr>
        <w:trPr/>
        <w:tc>
          <w:tcPr>
            <w:tcW w:w="31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NFR07</w:t>
            </w:r>
          </w:p>
        </w:tc>
        <w:tc>
          <w:tcPr>
            <w:tcW w:w="31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Khả năng tương thích</w:t>
            </w:r>
          </w:p>
        </w:tc>
        <w:tc>
          <w:tcPr>
            <w:tcW w:w="316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Ứng dụng chạy trên các trình duyệt hiện đại như Chrome, Edge, Firefox mà không cần cài đặt phần mềm riêng.</w:t>
            </w:r>
          </w:p>
        </w:tc>
      </w:tr>
      <w:tr>
        <w:trPr/>
        <w:tc>
          <w:tcPr>
            <w:tcW w:w="31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NFR08</w:t>
            </w:r>
          </w:p>
        </w:tc>
        <w:tc>
          <w:tcPr>
            <w:tcW w:w="31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thẩm mỹ</w:t>
            </w:r>
          </w:p>
        </w:tc>
        <w:tc>
          <w:tcPr>
            <w:tcW w:w="316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 sử dụng bố cục dashboard, card, bảng dữ liệu, modal và màu sắc thống nhất theo thương hiệu HRPro.</w:t>
            </w:r>
          </w:p>
        </w:tc>
      </w:tr>
    </w:tbl>
    <w:p>
      <w:pPr>
        <w:pStyle w:val="Normal"/>
        <w:spacing w:lineRule="auto" w:line="360" w:before="0" w:after="0"/>
        <w:jc w:val="center"/>
        <w:rPr>
          <w:rFonts w:cs="Times New Roman"/>
          <w:szCs w:val="26"/>
        </w:rPr>
      </w:pPr>
      <w:bookmarkStart w:id="100" w:name="toc_table_d75845cf39_1003"/>
      <w:r>
        <w:rPr>
          <w:rFonts w:cs="Times New Roman"/>
          <w:b/>
          <w:i/>
          <w:szCs w:val="26"/>
        </w:rPr>
        <w:t>Bảng 2.2. Các yêu cầu phi chức năng</w:t>
      </w:r>
      <w:bookmarkEnd w:id="100"/>
    </w:p>
    <w:p>
      <w:pPr>
        <w:pStyle w:val="Heading2"/>
        <w:spacing w:lineRule="auto" w:line="360" w:before="0" w:after="0"/>
        <w:rPr>
          <w:rFonts w:ascii="Times New Roman" w:hAnsi="Times New Roman" w:cs="Times New Roman"/>
          <w:sz w:val="26"/>
        </w:rPr>
      </w:pPr>
      <w:bookmarkStart w:id="101" w:name="__RefHeading___Toc8070_3811429726"/>
      <w:bookmarkStart w:id="102" w:name="toc_2_3_C_c_r_ng_bu_c_22"/>
      <w:bookmarkStart w:id="103" w:name="_Toc232242820"/>
      <w:bookmarkEnd w:id="101"/>
      <w:r>
        <w:rPr>
          <w:rFonts w:eastAsia="Times New Roman" w:cs="Times New Roman" w:ascii="Times New Roman" w:hAnsi="Times New Roman"/>
          <w:sz w:val="26"/>
        </w:rPr>
        <w:t>2.3 Các ràng buộc</w:t>
      </w:r>
      <w:bookmarkEnd w:id="102"/>
      <w:bookmarkEnd w:id="103"/>
    </w:p>
    <w:p>
      <w:pPr>
        <w:pStyle w:val="Heading3"/>
        <w:spacing w:lineRule="auto" w:line="360" w:before="0" w:after="0"/>
        <w:rPr>
          <w:rFonts w:ascii="Times New Roman" w:hAnsi="Times New Roman" w:cs="Times New Roman"/>
          <w:szCs w:val="26"/>
        </w:rPr>
      </w:pPr>
      <w:bookmarkStart w:id="104" w:name="__RefHeading___Toc8072_3811429726"/>
      <w:bookmarkStart w:id="105" w:name="toc_2_3_1_C_c_r_ng_bu_c_v_tri_n_khai_23"/>
      <w:bookmarkStart w:id="106" w:name="_Toc232242821"/>
      <w:bookmarkEnd w:id="104"/>
      <w:r>
        <w:rPr>
          <w:rFonts w:eastAsia="Times New Roman" w:cs="Times New Roman" w:ascii="Times New Roman" w:hAnsi="Times New Roman"/>
          <w:szCs w:val="26"/>
        </w:rPr>
        <w:t>2.3.1 Các ràng buộc về triển khai</w:t>
      </w:r>
      <w:bookmarkEnd w:id="105"/>
      <w:bookmarkEnd w:id="106"/>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Ứng dụng được triển khai bằng HTML, CSS và JavaScript thuần.</w:t>
      </w:r>
    </w:p>
    <w:p>
      <w:pPr>
        <w:pStyle w:val="Normal"/>
        <w:spacing w:lineRule="auto" w:line="360" w:before="0" w:after="0"/>
        <w:ind w:hanging="170" w:start="397"/>
        <w:jc w:val="both"/>
        <w:rPr>
          <w:rFonts w:cs="Times New Roman"/>
          <w:szCs w:val="26"/>
        </w:rPr>
      </w:pPr>
      <w:r>
        <w:rPr>
          <w:rFonts w:eastAsia="Times New Roman"/>
          <w:sz w:val="26"/>
        </w:rPr>
        <w:t xml:space="preserve">• </w:t>
      </w:r>
      <w:r>
        <w:rPr>
          <w:rFonts w:eastAsia="Times New Roman"/>
          <w:sz w:val="26"/>
        </w:rPr>
        <w:t>Dữ liệu được lưu cục bộ bằng localStorage; phiên đăng nhập sử dụng sessionStorage; dữ liệu cũ được migration khi cấu trúc ca làm việc và chấm công thay đổi.</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Không sử dụng backend hoặc cơ sở dữ liệu thật trong phiên bản hiện tại.</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Mã nguồn cần được đặt đúng tên file index.html, app.js và style.css/styles.css theo đường dẫn khai báo trong HTML.</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Ứng dụng cần chạy được bằng cách mở trực tiếp file index.html hoặc triển khai qua GitHub Pages.</w:t>
      </w:r>
    </w:p>
    <w:p>
      <w:pPr>
        <w:pStyle w:val="Heading3"/>
        <w:spacing w:lineRule="auto" w:line="360" w:before="0" w:after="0"/>
        <w:rPr>
          <w:rFonts w:ascii="Times New Roman" w:hAnsi="Times New Roman" w:cs="Times New Roman"/>
          <w:szCs w:val="26"/>
        </w:rPr>
      </w:pPr>
      <w:bookmarkStart w:id="107" w:name="__RefHeading___Toc8074_3811429726"/>
      <w:bookmarkStart w:id="108" w:name="toc_2_3_2_C_c_r_ng_bu_c_kinh_t__24"/>
      <w:bookmarkStart w:id="109" w:name="_Toc232242822"/>
      <w:bookmarkEnd w:id="107"/>
      <w:r>
        <w:rPr>
          <w:rFonts w:eastAsia="Times New Roman" w:cs="Times New Roman" w:ascii="Times New Roman" w:hAnsi="Times New Roman"/>
          <w:szCs w:val="26"/>
        </w:rPr>
        <w:t>2.3.2 Các ràng buộc kinh tế</w:t>
      </w:r>
      <w:bookmarkEnd w:id="108"/>
      <w:bookmarkEnd w:id="109"/>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Không sử dụng dịch vụ trả phí.</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Sử dụng công cụ miễn phí như Visual Studio Code, GitHub và trình duyệt web.</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Dữ liệu sử dụng trong demo là dữ liệu mẫu, không phát sinh chi phí lưu trữ máy chủ.</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Phạm vi hệ thống phù hợp với đồ án cơ sở ngành, chưa yêu cầu triển khai cloud server.</w:t>
      </w:r>
    </w:p>
    <w:p>
      <w:pPr>
        <w:pStyle w:val="Heading3"/>
        <w:spacing w:lineRule="auto" w:line="360" w:before="0" w:after="0"/>
        <w:rPr>
          <w:rFonts w:ascii="Times New Roman" w:hAnsi="Times New Roman" w:cs="Times New Roman"/>
          <w:szCs w:val="26"/>
        </w:rPr>
      </w:pPr>
      <w:bookmarkStart w:id="110" w:name="__RefHeading___Toc8076_3811429726"/>
      <w:bookmarkStart w:id="111" w:name="toc_2_3_3_C_c_r_ng_bu_c_v_o_c_25"/>
      <w:bookmarkStart w:id="112" w:name="_Toc232242823"/>
      <w:bookmarkEnd w:id="110"/>
      <w:r>
        <w:rPr>
          <w:rFonts w:eastAsia="Times New Roman" w:cs="Times New Roman" w:ascii="Times New Roman" w:hAnsi="Times New Roman"/>
          <w:szCs w:val="26"/>
        </w:rPr>
        <w:t>2.3.3 Các ràng buộc về đạo đức</w:t>
      </w:r>
      <w:bookmarkEnd w:id="111"/>
      <w:bookmarkEnd w:id="112"/>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Dữ liệu nhân viên trong hệ thống là dữ liệu mẫu phục vụ học tập, không sử dụng dữ liệu cá nhân thật khi chưa được phép.</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Không công khai mật khẩu hoặc thông tin nhạy cảm trong sản phẩm thực tế.</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Khi mở rộng hệ thống, cần mã hóa mật khẩu và áp dụng xác thực phía máy chủ.</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Tôn trọng bản quyền hình ảnh, font chữ, thư viện và tài liệu tham khảo.</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Trung thực trong báo cáo kết quả, không trình bày sai phạm vi hiện tại của hệ thống.</w:t>
      </w:r>
    </w:p>
    <w:p>
      <w:pPr>
        <w:pStyle w:val="Heading2"/>
        <w:spacing w:lineRule="auto" w:line="360" w:before="0" w:after="0"/>
        <w:rPr>
          <w:rFonts w:ascii="Times New Roman" w:hAnsi="Times New Roman" w:cs="Times New Roman"/>
          <w:sz w:val="26"/>
        </w:rPr>
      </w:pPr>
      <w:bookmarkStart w:id="113" w:name="__RefHeading___Toc8078_3811429726"/>
      <w:bookmarkStart w:id="114" w:name="toc_2_4_M_h_nh_h_th_ng_Thi_t_k_gi_i_ph__"/>
      <w:bookmarkStart w:id="115" w:name="_Toc232242824"/>
      <w:bookmarkEnd w:id="113"/>
      <w:r>
        <w:rPr>
          <w:rFonts w:eastAsia="Times New Roman" w:cs="Times New Roman" w:ascii="Times New Roman" w:hAnsi="Times New Roman"/>
          <w:sz w:val="26"/>
        </w:rPr>
        <w:t>2.4 Mô hình hệ thống / Thiết kế giải pháp</w:t>
      </w:r>
      <w:bookmarkEnd w:id="114"/>
      <w:bookmarkEnd w:id="115"/>
    </w:p>
    <w:p>
      <w:pPr>
        <w:pStyle w:val="Normal"/>
        <w:spacing w:lineRule="auto" w:line="360" w:before="0" w:after="0"/>
        <w:ind w:firstLine="397"/>
        <w:jc w:val="both"/>
        <w:rPr>
          <w:rFonts w:cs="Times New Roman"/>
          <w:szCs w:val="26"/>
        </w:rPr>
      </w:pPr>
      <w:r>
        <w:rPr>
          <w:rFonts w:cs="Times New Roman"/>
          <w:szCs w:val="26"/>
        </w:rPr>
        <w:t>Hệ thống HRPro trong phiên bản đồ án được tổ chức theo kiến trúc frontend SPA. Toàn bộ màn hình được đặt trong một trang HTML duy nhất. Khi người dùng chọn một chức năng trên sidebar, JavaScript sẽ ẩn các trang còn lại và hiển thị trang tương ứng. Dữ liệu được tổ chức trong đối tượng DB gồm employees, depts, shifts, settings, users, attendance, kpi và salaryLock.</w:t>
      </w:r>
    </w:p>
    <w:p>
      <w:pPr>
        <w:pStyle w:val="Normal"/>
        <w:spacing w:lineRule="auto" w:line="360" w:before="0" w:after="0"/>
        <w:jc w:val="center"/>
        <w:rPr>
          <w:rFonts w:cs="Times New Roman"/>
          <w:szCs w:val="26"/>
        </w:rPr>
      </w:pPr>
      <w:r>
        <w:rPr/>
        <w:drawing>
          <wp:inline distT="0" distB="0" distL="0" distR="0">
            <wp:extent cx="5303520" cy="3822065"/>
            <wp:effectExtent l="0" t="0" r="0" b="0"/>
            <wp:docPr id="3"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title=""/>
                    <pic:cNvPicPr>
                      <a:picLocks noChangeAspect="1" noChangeArrowheads="1"/>
                    </pic:cNvPicPr>
                  </pic:nvPicPr>
                  <pic:blipFill>
                    <a:blip r:embed="rId13"/>
                    <a:stretch>
                      <a:fillRect/>
                    </a:stretch>
                  </pic:blipFill>
                  <pic:spPr bwMode="auto">
                    <a:xfrm>
                      <a:off x="0" y="0"/>
                      <a:ext cx="5303520" cy="3822065"/>
                    </a:xfrm>
                    <a:prstGeom prst="rect">
                      <a:avLst/>
                    </a:prstGeom>
                    <a:noFill/>
                  </pic:spPr>
                </pic:pic>
              </a:graphicData>
            </a:graphic>
          </wp:inline>
        </w:drawing>
      </w:r>
    </w:p>
    <w:p>
      <w:pPr>
        <w:pStyle w:val="Normal"/>
        <w:spacing w:lineRule="auto" w:line="360" w:before="0" w:after="0"/>
        <w:jc w:val="center"/>
        <w:rPr>
          <w:rFonts w:cs="Times New Roman"/>
          <w:szCs w:val="26"/>
        </w:rPr>
      </w:pPr>
      <w:bookmarkStart w:id="116" w:name="toc_fig_75393e111a_1004"/>
      <w:r>
        <w:rPr>
          <w:rFonts w:cs="Times New Roman"/>
          <w:b/>
          <w:i/>
          <w:szCs w:val="26"/>
        </w:rPr>
        <w:t>Hình 2.1. Mô hình kiến trúc logic của hệ thống HRPro</w:t>
      </w:r>
      <w:bookmarkEnd w:id="116"/>
    </w:p>
    <w:p>
      <w:pPr>
        <w:pStyle w:val="Heading2"/>
        <w:spacing w:lineRule="auto" w:line="360" w:before="0" w:after="0"/>
        <w:rPr>
          <w:rFonts w:ascii="Times New Roman" w:hAnsi="Times New Roman" w:cs="Times New Roman"/>
          <w:sz w:val="26"/>
        </w:rPr>
      </w:pPr>
      <w:bookmarkStart w:id="117" w:name="__RefHeading___Toc8080_3811429726"/>
      <w:bookmarkStart w:id="118" w:name="toc_2_4_1_C_c_k_ch_b_n_c_a_h_th_ng_Use__"/>
      <w:bookmarkStart w:id="119" w:name="_Toc232242825"/>
      <w:bookmarkEnd w:id="117"/>
      <w:r>
        <w:rPr>
          <w:rFonts w:eastAsia="Times New Roman" w:cs="Times New Roman" w:ascii="Times New Roman" w:hAnsi="Times New Roman"/>
          <w:sz w:val="26"/>
        </w:rPr>
        <w:t>2.4.1 Các kịch bản của hệ thống (Use Cases)</w:t>
      </w:r>
      <w:bookmarkEnd w:id="118"/>
      <w:bookmarkEnd w:id="119"/>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339"/>
        <w:gridCol w:w="2365"/>
        <w:gridCol w:w="2346"/>
        <w:gridCol w:w="2344"/>
      </w:tblGrid>
      <w:tr>
        <w:trPr/>
        <w:tc>
          <w:tcPr>
            <w:tcW w:w="2339"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Mã UC</w:t>
            </w:r>
          </w:p>
        </w:tc>
        <w:tc>
          <w:tcPr>
            <w:tcW w:w="2365"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Tên Use Case</w:t>
            </w:r>
          </w:p>
        </w:tc>
        <w:tc>
          <w:tcPr>
            <w:tcW w:w="2346"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2344"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Mục đích</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UC01</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Tất cả vai trò</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Xác thực người dùng và hiển thị chức năng theo quyền.</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UC02</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Xem Dashboard</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Tất cả vai trò</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Theo dõi số liệu tổng quan về nhân sự, chấm công, lương và KPI.</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UC03</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nhân viên</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HR, Quản lý</w:t>
            </w:r>
          </w:p>
        </w:tc>
        <w:tc>
          <w:tcPr>
            <w:tcW w:w="2344"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Thêm, sửa, xóa, tìm kiếm, lọc nhân viên và phân nhiều ca làm việc cho một nhân viên khi cần.</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UC04</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phòng ban</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HR</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cấu trúc phòng ban và trưởng phòng.</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UC05</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ca làm việc</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HR</w:t>
            </w:r>
          </w:p>
        </w:tc>
        <w:tc>
          <w:tcPr>
            <w:tcW w:w="2344"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Quản lý ca hành chính, ca sáng, ca chiều, ca đêm, quy định đi muộn và thống kê nhân viên theo từng ca.</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UC06</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HR, Quản lý, Nhân viên</w:t>
            </w:r>
          </w:p>
        </w:tc>
        <w:tc>
          <w:tcPr>
            <w:tcW w:w="2344"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Ghi nhận giờ vào/ra theo từng ca trong ngày, nghỉ phép, vắng mặt, tự động tính trạng thái và cho xem chi tiết từng record công.</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UC07</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Kế toán, Nhân viên</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Xem hoặc xử lý bảng lương theo tháng.</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UC08</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Chốt lương</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Kế toán</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Khóa bảng lương sau khi kiểm tra.</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UC09</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Đánh giá KPI</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HR, Quản lý, Nhân viên</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điểm và xem xếp loại hiệu suất.</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UC10</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Báo cáo thống kê</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HR, Kế toán, Quản lý</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Xem biểu đồ, tỷ trọng lương, thống kê phòng ban.</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UC11</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Xuất CSV</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 HR, Kế toán, Quản lý</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Xuất danh sách nhân viên, chấm công, lương hoặc KPI.</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UC12</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Cài đặt hệ thống</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Admin</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Cấu hình phụ cấp, bảo hiểm, số công chuẩn và thông tin công ty.</w:t>
            </w:r>
          </w:p>
        </w:tc>
      </w:tr>
      <w:tr>
        <w:trPr/>
        <w:tc>
          <w:tcPr>
            <w:tcW w:w="233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UC13</w:t>
            </w:r>
          </w:p>
        </w:tc>
        <w:tc>
          <w:tcPr>
            <w:tcW w:w="236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xuất</w:t>
            </w:r>
          </w:p>
        </w:tc>
        <w:tc>
          <w:tcPr>
            <w:tcW w:w="234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Tất cả vai trò</w:t>
            </w:r>
          </w:p>
        </w:tc>
        <w:tc>
          <w:tcPr>
            <w:tcW w:w="234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Kết thúc phiên làm việc và quay lại màn hình đăng nhập.</w:t>
            </w:r>
          </w:p>
        </w:tc>
      </w:tr>
    </w:tbl>
    <w:p>
      <w:pPr>
        <w:pStyle w:val="Normal"/>
        <w:spacing w:lineRule="auto" w:line="360" w:before="0" w:after="0"/>
        <w:jc w:val="center"/>
        <w:rPr>
          <w:rFonts w:cs="Times New Roman"/>
          <w:szCs w:val="26"/>
        </w:rPr>
      </w:pPr>
      <w:bookmarkStart w:id="120" w:name="toc_table_9a0e396463_1005"/>
      <w:r>
        <w:rPr>
          <w:rFonts w:cs="Times New Roman"/>
          <w:b/>
          <w:i/>
          <w:szCs w:val="26"/>
        </w:rPr>
        <w:t>Bảng 2.3. Đặc tả Use Case tổng quát</w:t>
      </w:r>
      <w:bookmarkEnd w:id="120"/>
    </w:p>
    <w:p>
      <w:pPr>
        <w:pStyle w:val="Heading3"/>
        <w:spacing w:lineRule="auto" w:line="360" w:before="0" w:after="0"/>
        <w:rPr>
          <w:rFonts w:ascii="Times New Roman" w:hAnsi="Times New Roman" w:cs="Times New Roman"/>
          <w:szCs w:val="26"/>
        </w:rPr>
      </w:pPr>
      <w:bookmarkStart w:id="121" w:name="__RefHeading___Toc8082_3811429726"/>
      <w:bookmarkStart w:id="122" w:name="toc_UC01_ng_nh_p_28"/>
      <w:bookmarkStart w:id="123" w:name="_Toc232242826"/>
      <w:bookmarkEnd w:id="121"/>
      <w:r>
        <w:rPr>
          <w:rFonts w:eastAsia="Times New Roman" w:cs="Times New Roman" w:ascii="Times New Roman" w:hAnsi="Times New Roman"/>
          <w:szCs w:val="26"/>
        </w:rPr>
        <w:t>UC01. Đăng nhập</w:t>
      </w:r>
      <w:bookmarkEnd w:id="122"/>
      <w:bookmarkEnd w:id="123"/>
    </w:p>
    <w:p>
      <w:pPr>
        <w:pStyle w:val="Normal"/>
        <w:spacing w:lineRule="auto" w:line="360" w:before="0" w:after="0"/>
        <w:ind w:firstLine="397"/>
        <w:jc w:val="both"/>
        <w:rPr>
          <w:rFonts w:cs="Times New Roman"/>
          <w:szCs w:val="26"/>
        </w:rPr>
      </w:pPr>
      <w:r>
        <w:rPr>
          <w:rFonts w:cs="Times New Roman"/>
          <w:szCs w:val="26"/>
        </w:rPr>
        <w:t>Điều kiện tiên quyết: Người dùng đã có tài khoản demo trong hệ thống.</w:t>
      </w:r>
    </w:p>
    <w:p>
      <w:pPr>
        <w:pStyle w:val="Normal"/>
        <w:spacing w:lineRule="auto" w:line="360" w:before="0" w:after="0"/>
        <w:ind w:firstLine="397"/>
        <w:jc w:val="both"/>
        <w:rPr>
          <w:rFonts w:cs="Times New Roman"/>
          <w:szCs w:val="26"/>
        </w:rPr>
      </w:pPr>
      <w:r>
        <w:rPr>
          <w:rFonts w:cs="Times New Roman"/>
          <w:szCs w:val="26"/>
        </w:rPr>
        <w:t>Luồng xử lý chính: Người dùng nhập username/password; hệ thống kiểm tra; nếu hợp lệ lưu phiên; áp dụng quyền; chuyển vào Dashboard.</w:t>
      </w:r>
    </w:p>
    <w:p>
      <w:pPr>
        <w:pStyle w:val="Normal"/>
        <w:spacing w:lineRule="auto" w:line="360" w:before="0" w:after="0"/>
        <w:ind w:firstLine="397"/>
        <w:jc w:val="both"/>
        <w:rPr>
          <w:rFonts w:cs="Times New Roman"/>
          <w:szCs w:val="26"/>
        </w:rPr>
      </w:pPr>
      <w:r>
        <w:rPr>
          <w:rFonts w:cs="Times New Roman"/>
          <w:szCs w:val="26"/>
        </w:rPr>
        <w:t>Kết quả: Người dùng đăng nhập thành công và chỉ nhìn thấy chức năng phù hợp với vai trò.</w:t>
      </w:r>
    </w:p>
    <w:p>
      <w:pPr>
        <w:pStyle w:val="Heading3"/>
        <w:spacing w:lineRule="auto" w:line="360" w:before="0" w:after="0"/>
        <w:rPr>
          <w:rFonts w:ascii="Times New Roman" w:hAnsi="Times New Roman" w:cs="Times New Roman"/>
          <w:szCs w:val="26"/>
        </w:rPr>
      </w:pPr>
      <w:bookmarkStart w:id="124" w:name="__RefHeading___Toc8084_3811429726"/>
      <w:bookmarkStart w:id="125" w:name="toc_UC03_Qu_n_l_nh_n_vi_n_29"/>
      <w:bookmarkStart w:id="126" w:name="_Toc232242827"/>
      <w:bookmarkEnd w:id="124"/>
      <w:r>
        <w:rPr>
          <w:rFonts w:eastAsia="Times New Roman" w:cs="Times New Roman" w:ascii="Times New Roman" w:hAnsi="Times New Roman"/>
          <w:szCs w:val="26"/>
        </w:rPr>
        <w:t>UC03. Quản lý nhân viên</w:t>
      </w:r>
      <w:bookmarkEnd w:id="125"/>
      <w:bookmarkEnd w:id="126"/>
    </w:p>
    <w:p>
      <w:pPr>
        <w:pStyle w:val="Normal"/>
        <w:spacing w:lineRule="auto" w:line="360" w:before="0" w:after="0"/>
        <w:ind w:firstLine="397"/>
        <w:jc w:val="both"/>
        <w:rPr>
          <w:rFonts w:cs="Times New Roman"/>
          <w:szCs w:val="26"/>
        </w:rPr>
      </w:pPr>
      <w:r>
        <w:rPr>
          <w:rFonts w:cs="Times New Roman"/>
          <w:szCs w:val="26"/>
        </w:rPr>
        <w:t>Điều kiện tiên quyết: Người dùng có vai trò Admin hoặc HR.</w:t>
      </w:r>
    </w:p>
    <w:p>
      <w:pPr>
        <w:pStyle w:val="Normal"/>
        <w:spacing w:lineRule="auto" w:line="360" w:before="0" w:after="0"/>
        <w:ind w:firstLine="397"/>
        <w:jc w:val="both"/>
        <w:rPr>
          <w:rFonts w:cs="Times New Roman"/>
          <w:szCs w:val="26"/>
        </w:rPr>
      </w:pPr>
      <w:r>
        <w:rPr>
          <w:rFonts w:eastAsia="Times New Roman"/>
          <w:sz w:val="26"/>
        </w:rPr>
        <w:t>Luồng xử lý chính: Mở trang nhân viên; tìm kiếm/lọc; bấm thêm/sửa/xóa; nhập dữ liệu; chọn một hoặc nhiều ca làm việc; hệ thống lưu hồ sơ nhân viên vào employees, lưu quan hệ ca vào employeeShifts, cập nhật localStorage và refresh bảng.</w:t>
      </w:r>
    </w:p>
    <w:p>
      <w:pPr>
        <w:pStyle w:val="Normal"/>
        <w:spacing w:lineRule="auto" w:line="360" w:before="0" w:after="0"/>
        <w:ind w:firstLine="397"/>
        <w:jc w:val="both"/>
        <w:rPr>
          <w:rFonts w:cs="Times New Roman"/>
          <w:szCs w:val="26"/>
        </w:rPr>
      </w:pPr>
      <w:r>
        <w:rPr>
          <w:rFonts w:cs="Times New Roman"/>
          <w:szCs w:val="26"/>
        </w:rPr>
        <w:t>Kết quả: Danh sách nhân viên được cập nhật, các thống kê liên quan thay đổi theo.</w:t>
      </w:r>
    </w:p>
    <w:p>
      <w:pPr>
        <w:pStyle w:val="Heading3"/>
        <w:spacing w:lineRule="auto" w:line="360" w:before="0" w:after="0"/>
        <w:rPr>
          <w:rFonts w:ascii="Times New Roman" w:hAnsi="Times New Roman" w:cs="Times New Roman"/>
          <w:szCs w:val="26"/>
        </w:rPr>
      </w:pPr>
      <w:bookmarkStart w:id="127" w:name="__RefHeading___Toc8086_3811429726"/>
      <w:bookmarkStart w:id="128" w:name="toc_UC06_Ch_m_c_ng_30"/>
      <w:bookmarkStart w:id="129" w:name="_Toc232242828"/>
      <w:bookmarkEnd w:id="127"/>
      <w:r>
        <w:rPr>
          <w:rFonts w:eastAsia="Times New Roman" w:cs="Times New Roman" w:ascii="Times New Roman" w:hAnsi="Times New Roman"/>
          <w:szCs w:val="26"/>
        </w:rPr>
        <w:t>UC06. Chấm công</w:t>
      </w:r>
      <w:bookmarkEnd w:id="128"/>
      <w:bookmarkEnd w:id="129"/>
    </w:p>
    <w:p>
      <w:pPr>
        <w:pStyle w:val="Normal"/>
        <w:spacing w:lineRule="auto" w:line="360" w:before="0" w:after="0"/>
        <w:ind w:firstLine="397"/>
        <w:jc w:val="both"/>
        <w:rPr>
          <w:rFonts w:cs="Times New Roman"/>
          <w:szCs w:val="26"/>
        </w:rPr>
      </w:pPr>
      <w:r>
        <w:rPr>
          <w:rFonts w:cs="Times New Roman"/>
          <w:szCs w:val="26"/>
        </w:rPr>
        <w:t>Điều kiện tiên quyết: Nhân viên tồn tại và đã có ca làm việc.</w:t>
      </w:r>
    </w:p>
    <w:p>
      <w:pPr>
        <w:pStyle w:val="Normal"/>
        <w:spacing w:lineRule="auto" w:line="360" w:before="0" w:after="0"/>
        <w:ind w:firstLine="397"/>
        <w:jc w:val="both"/>
        <w:rPr>
          <w:rFonts w:cs="Times New Roman"/>
          <w:szCs w:val="26"/>
        </w:rPr>
      </w:pPr>
      <w:r>
        <w:rPr>
          <w:rFonts w:eastAsia="Times New Roman"/>
          <w:sz w:val="26"/>
        </w:rPr>
        <w:t>Luồng xử lý chính: Chọn ngày; chọn nhân viên; chọn ca áp dụng; nhập giờ vào/ra hoặc loại nghỉ; hệ thống tính trạng thái dựa trên giờ ca và grace time; lưu dữ liệu thành từng record trong DB.attendance; người dùng có thể mở modal chi tiết để xem lý do muộn/về sớm.</w:t>
      </w:r>
    </w:p>
    <w:p>
      <w:pPr>
        <w:pStyle w:val="Normal"/>
        <w:spacing w:lineRule="auto" w:line="360" w:before="0" w:after="0"/>
        <w:ind w:firstLine="397"/>
        <w:jc w:val="both"/>
        <w:rPr>
          <w:rFonts w:cs="Times New Roman"/>
          <w:szCs w:val="26"/>
        </w:rPr>
      </w:pPr>
      <w:r>
        <w:rPr>
          <w:rFonts w:cs="Times New Roman"/>
          <w:szCs w:val="26"/>
        </w:rPr>
        <w:t>Kết quả: Bảng chấm công và thống kê đúng giờ/muộn/vắng/nghỉ phép được cập nhật.</w:t>
      </w:r>
    </w:p>
    <w:p>
      <w:pPr>
        <w:pStyle w:val="Heading3"/>
        <w:spacing w:lineRule="auto" w:line="360" w:before="0" w:after="0"/>
        <w:rPr>
          <w:rFonts w:ascii="Times New Roman" w:hAnsi="Times New Roman" w:cs="Times New Roman"/>
          <w:szCs w:val="26"/>
        </w:rPr>
      </w:pPr>
      <w:bookmarkStart w:id="130" w:name="__RefHeading___Toc8088_3811429726"/>
      <w:bookmarkStart w:id="131" w:name="toc_UC07_T_nh_l_ng_31"/>
      <w:bookmarkStart w:id="132" w:name="_Toc232242829"/>
      <w:bookmarkEnd w:id="130"/>
      <w:r>
        <w:rPr>
          <w:rFonts w:eastAsia="Times New Roman" w:cs="Times New Roman" w:ascii="Times New Roman" w:hAnsi="Times New Roman"/>
          <w:szCs w:val="26"/>
        </w:rPr>
        <w:t>UC07. Tính lương</w:t>
      </w:r>
      <w:bookmarkEnd w:id="131"/>
      <w:bookmarkEnd w:id="132"/>
    </w:p>
    <w:p>
      <w:pPr>
        <w:pStyle w:val="Normal"/>
        <w:spacing w:lineRule="auto" w:line="360" w:before="0" w:after="0"/>
        <w:ind w:firstLine="397"/>
        <w:jc w:val="both"/>
        <w:rPr>
          <w:rFonts w:cs="Times New Roman"/>
          <w:szCs w:val="26"/>
        </w:rPr>
      </w:pPr>
      <w:r>
        <w:rPr>
          <w:rFonts w:cs="Times New Roman"/>
          <w:szCs w:val="26"/>
        </w:rPr>
        <w:t>Điều kiện tiên quyết: Có dữ liệu nhân viên và cấu hình lương.</w:t>
      </w:r>
    </w:p>
    <w:p>
      <w:pPr>
        <w:pStyle w:val="Normal"/>
        <w:spacing w:lineRule="auto" w:line="360" w:before="0" w:after="0"/>
        <w:ind w:firstLine="397"/>
        <w:jc w:val="both"/>
        <w:rPr>
          <w:rFonts w:cs="Times New Roman"/>
          <w:szCs w:val="26"/>
        </w:rPr>
      </w:pPr>
      <w:r>
        <w:rPr>
          <w:rFonts w:cs="Times New Roman"/>
          <w:szCs w:val="26"/>
        </w:rPr>
        <w:t>Luồng xử lý chính: Chọn tháng lương; hệ thống đếm công; tính phụ cấp, khấu trừ, bảo hiểm, thuế và thực nhận; hiển thị bảng lương.</w:t>
      </w:r>
    </w:p>
    <w:p>
      <w:pPr>
        <w:pStyle w:val="Normal"/>
        <w:spacing w:lineRule="auto" w:line="360" w:before="0" w:after="0"/>
        <w:ind w:firstLine="397"/>
        <w:jc w:val="both"/>
        <w:rPr>
          <w:rFonts w:cs="Times New Roman"/>
          <w:szCs w:val="26"/>
        </w:rPr>
      </w:pPr>
      <w:r>
        <w:rPr>
          <w:rFonts w:cs="Times New Roman"/>
          <w:szCs w:val="26"/>
        </w:rPr>
        <w:t>Kết quả: Bảng lương chi tiết được tạo, có thể xuất CSV hoặc chốt lương.</w:t>
      </w:r>
    </w:p>
    <w:p>
      <w:pPr>
        <w:pStyle w:val="Heading2"/>
        <w:spacing w:lineRule="auto" w:line="360" w:before="0" w:after="0"/>
        <w:rPr>
          <w:rFonts w:ascii="Times New Roman" w:hAnsi="Times New Roman" w:cs="Times New Roman"/>
          <w:sz w:val="26"/>
        </w:rPr>
      </w:pPr>
      <w:bookmarkStart w:id="133" w:name="__RefHeading___Toc8090_3811429726"/>
      <w:bookmarkStart w:id="134" w:name="toc_2_4_2_M_h_nh_Use_Case_32"/>
      <w:bookmarkStart w:id="135" w:name="_Toc232242830"/>
      <w:bookmarkEnd w:id="133"/>
      <w:r>
        <w:rPr>
          <w:rFonts w:eastAsia="Times New Roman" w:cs="Times New Roman" w:ascii="Times New Roman" w:hAnsi="Times New Roman"/>
          <w:sz w:val="26"/>
        </w:rPr>
        <w:t>2.4.2 Mô hình Use Case</w:t>
      </w:r>
      <w:bookmarkEnd w:id="134"/>
      <w:bookmarkEnd w:id="135"/>
    </w:p>
    <w:p>
      <w:pPr>
        <w:pStyle w:val="Normal"/>
        <w:spacing w:lineRule="auto" w:line="360" w:before="0" w:after="0"/>
        <w:ind w:firstLine="397"/>
        <w:jc w:val="both"/>
        <w:rPr>
          <w:rFonts w:cs="Times New Roman"/>
          <w:szCs w:val="26"/>
        </w:rPr>
      </w:pPr>
      <w:r>
        <w:rPr>
          <w:rFonts w:cs="Times New Roman"/>
          <w:szCs w:val="26"/>
        </w:rPr>
        <w:t>Mô hình Use Case tổng thể mô tả mối quan hệ giữa các tác nhân và chức năng của hệ thống. Hệ thống có năm vai trò chính: Admin, HR, Kế toán, Quản lý và Nhân viên. Mỗi vai trò được cấp quyền truy cập khác nhau nhằm phù hợp với nghiệp vụ thực tế.</w:t>
      </w:r>
    </w:p>
    <w:p>
      <w:pPr>
        <w:pStyle w:val="Normal"/>
        <w:spacing w:lineRule="auto" w:line="360" w:before="0" w:after="0"/>
        <w:jc w:val="center"/>
        <w:rPr>
          <w:rFonts w:cs="Times New Roman"/>
          <w:szCs w:val="26"/>
        </w:rPr>
      </w:pPr>
      <w:r>
        <w:rPr/>
        <w:drawing>
          <wp:inline distT="0" distB="0" distL="0" distR="0">
            <wp:extent cx="4137660" cy="8145780"/>
            <wp:effectExtent l="0" t="0" r="0" b="0"/>
            <wp:docPr id="4"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title=""/>
                    <pic:cNvPicPr>
                      <a:picLocks noChangeAspect="1" noChangeArrowheads="1"/>
                    </pic:cNvPicPr>
                  </pic:nvPicPr>
                  <pic:blipFill>
                    <a:blip r:embed="rId14"/>
                    <a:stretch>
                      <a:fillRect/>
                    </a:stretch>
                  </pic:blipFill>
                  <pic:spPr bwMode="auto">
                    <a:xfrm>
                      <a:off x="0" y="0"/>
                      <a:ext cx="4137660" cy="8145780"/>
                    </a:xfrm>
                    <a:prstGeom prst="rect">
                      <a:avLst/>
                    </a:prstGeom>
                    <a:noFill/>
                  </pic:spPr>
                </pic:pic>
              </a:graphicData>
            </a:graphic>
          </wp:inline>
        </w:drawing>
      </w:r>
    </w:p>
    <w:p>
      <w:pPr>
        <w:pStyle w:val="Normal"/>
        <w:spacing w:lineRule="auto" w:line="360" w:before="0" w:after="0"/>
        <w:jc w:val="center"/>
        <w:rPr>
          <w:rFonts w:cs="Times New Roman"/>
          <w:szCs w:val="26"/>
        </w:rPr>
      </w:pPr>
      <w:bookmarkStart w:id="136" w:name="toc_fig_144076e981_1006"/>
      <w:r>
        <w:rPr>
          <w:rFonts w:cs="Times New Roman"/>
          <w:b/>
          <w:i/>
          <w:szCs w:val="26"/>
        </w:rPr>
        <w:t>Hình 2.2. Biểu đồ Use Case tổng thể của hệ thống HRPro</w:t>
      </w:r>
      <w:bookmarkEnd w:id="136"/>
    </w:p>
    <w:p>
      <w:pPr>
        <w:pStyle w:val="Normal"/>
        <w:spacing w:lineRule="auto" w:line="360" w:before="0" w:after="0"/>
        <w:ind w:firstLine="397"/>
        <w:jc w:val="both"/>
        <w:rPr>
          <w:rFonts w:cs="Times New Roman"/>
          <w:szCs w:val="26"/>
        </w:rPr>
      </w:pPr>
      <w:r>
        <w:rPr>
          <w:rFonts w:cs="Times New Roman"/>
          <w:szCs w:val="26"/>
        </w:rPr>
        <w:t>Quan hệ include quan trọng trong hệ thống là các chức năng quản lý, chấm công, tính lương, KPI và báo cáo đều yêu cầu người dùng đăng nhập trước. Quan hệ mở rộng thể hiện ở việc xem Dashboard có thể mở rộng sang xem báo cáo chi tiết; xem danh sách nhân viên có thể mở rộng sang sửa hồ sơ, xem thẻ nhân viên hoặc xóa nhân viên.</w:t>
      </w:r>
    </w:p>
    <w:p>
      <w:pPr>
        <w:pStyle w:val="Heading2"/>
        <w:spacing w:lineRule="auto" w:line="360" w:before="0" w:after="0"/>
        <w:rPr>
          <w:rFonts w:ascii="Times New Roman" w:hAnsi="Times New Roman" w:cs="Times New Roman"/>
          <w:sz w:val="26"/>
        </w:rPr>
      </w:pPr>
      <w:bookmarkStart w:id="137" w:name="__RefHeading___Toc8092_3811429726"/>
      <w:bookmarkStart w:id="138" w:name="toc_2_4_3_M_h_nh_l_p_v_i_t_ng_33"/>
      <w:bookmarkStart w:id="139" w:name="_Toc232242831"/>
      <w:bookmarkEnd w:id="137"/>
      <w:r>
        <w:rPr>
          <w:rFonts w:eastAsia="Times New Roman" w:cs="Times New Roman" w:ascii="Times New Roman" w:hAnsi="Times New Roman"/>
          <w:sz w:val="26"/>
        </w:rPr>
        <w:t>2.4.3 Mô hình lớp và đối tượng</w:t>
      </w:r>
      <w:bookmarkEnd w:id="138"/>
      <w:bookmarkEnd w:id="139"/>
    </w:p>
    <w:p>
      <w:pPr>
        <w:pStyle w:val="Normal"/>
        <w:spacing w:lineRule="auto" w:line="360" w:before="0" w:after="0"/>
        <w:ind w:firstLine="397"/>
        <w:jc w:val="both"/>
        <w:rPr>
          <w:rFonts w:cs="Times New Roman"/>
          <w:szCs w:val="26"/>
        </w:rPr>
      </w:pPr>
      <w:r>
        <w:rPr>
          <w:rFonts w:cs="Times New Roman"/>
          <w:szCs w:val="26"/>
        </w:rPr>
        <w:t>Mô hình lớp được xây dựng dựa trên cấu trúc dữ liệu trong mã nguồn JavaScript. Mặc dù phiên bản hiện tại chưa sử dụng cơ sở dữ liệu quan hệ, các đối tượng dữ liệu vẫn được tổ chức tương tự các thực thể nghiệp vụ trong một hệ thống HRM.</w:t>
      </w:r>
    </w:p>
    <w:p>
      <w:pPr>
        <w:pStyle w:val="Normal"/>
        <w:spacing w:lineRule="auto" w:line="360" w:before="0" w:after="0"/>
        <w:jc w:val="center"/>
        <w:rPr>
          <w:rFonts w:cs="Times New Roman"/>
          <w:szCs w:val="26"/>
        </w:rPr>
      </w:pPr>
      <w:r>
        <w:rPr/>
        <w:drawing>
          <wp:inline distT="0" distB="0" distL="0" distR="0">
            <wp:extent cx="6505575" cy="2019300"/>
            <wp:effectExtent l="0" t="0" r="0" b="0"/>
            <wp:docPr id="5"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title=""/>
                    <pic:cNvPicPr>
                      <a:picLocks noChangeAspect="1" noChangeArrowheads="1"/>
                    </pic:cNvPicPr>
                  </pic:nvPicPr>
                  <pic:blipFill>
                    <a:blip r:embed="rId15"/>
                    <a:stretch>
                      <a:fillRect/>
                    </a:stretch>
                  </pic:blipFill>
                  <pic:spPr bwMode="auto">
                    <a:xfrm>
                      <a:off x="0" y="0"/>
                      <a:ext cx="6505575" cy="2019300"/>
                    </a:xfrm>
                    <a:prstGeom prst="rect">
                      <a:avLst/>
                    </a:prstGeom>
                    <a:noFill/>
                  </pic:spPr>
                </pic:pic>
              </a:graphicData>
            </a:graphic>
          </wp:inline>
        </w:drawing>
      </w:r>
    </w:p>
    <w:p>
      <w:pPr>
        <w:pStyle w:val="Normal"/>
        <w:spacing w:lineRule="auto" w:line="360" w:before="0" w:after="0"/>
        <w:jc w:val="center"/>
        <w:rPr>
          <w:rFonts w:cs="Times New Roman"/>
          <w:szCs w:val="26"/>
        </w:rPr>
      </w:pPr>
      <w:bookmarkStart w:id="140" w:name="toc_fig_00f6f51748_1007"/>
      <w:r>
        <w:rPr>
          <w:rFonts w:cs="Times New Roman"/>
          <w:b/>
          <w:i/>
          <w:szCs w:val="26"/>
        </w:rPr>
        <w:t>Hình 2.3. Biểu đồ lớp của hệ thống HRPro</w:t>
      </w:r>
      <w:bookmarkEnd w:id="140"/>
    </w:p>
    <w:p>
      <w:pPr>
        <w:pStyle w:val="Heading3"/>
        <w:spacing w:lineRule="auto" w:line="360" w:before="0" w:after="0"/>
        <w:rPr>
          <w:rFonts w:ascii="Times New Roman" w:hAnsi="Times New Roman" w:cs="Times New Roman"/>
          <w:szCs w:val="26"/>
        </w:rPr>
      </w:pPr>
      <w:bookmarkStart w:id="141" w:name="__RefHeading___Toc8094_3811429726"/>
      <w:bookmarkStart w:id="142" w:name="toc_L_p_Employee_34"/>
      <w:bookmarkStart w:id="143" w:name="_Toc232242832"/>
      <w:bookmarkEnd w:id="141"/>
      <w:r>
        <w:rPr>
          <w:rFonts w:eastAsia="Times New Roman" w:cs="Times New Roman" w:ascii="Times New Roman" w:hAnsi="Times New Roman"/>
          <w:szCs w:val="26"/>
        </w:rPr>
        <w:t>Lớp Employee</w:t>
      </w:r>
      <w:bookmarkEnd w:id="142"/>
      <w:bookmarkEnd w:id="143"/>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1"/>
        <w:gridCol w:w="3135"/>
        <w:gridCol w:w="3129"/>
      </w:tblGrid>
      <w:tr>
        <w:trPr/>
        <w:tc>
          <w:tcPr>
            <w:tcW w:w="3131"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Thuộc tính</w:t>
            </w:r>
          </w:p>
        </w:tc>
        <w:tc>
          <w:tcPr>
            <w:tcW w:w="3135"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Kiểu dữ liệu</w:t>
            </w:r>
          </w:p>
        </w:tc>
        <w:tc>
          <w:tcPr>
            <w:tcW w:w="3129"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Ý nghĩa</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id</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Mã nhân viên</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name</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Họ và tên</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pos</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Chức vụ</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dept</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Phòng ban</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joined</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Date</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Ngày vào làm</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salary</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Number</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Lương cơ bản</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shift</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29"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Trường ca cũ dùng cho migration; nguồn dữ liệu chính là employeeShifts</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status</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Number</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Điểm KPI</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email</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Email</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phone</w:t>
            </w:r>
          </w:p>
        </w:tc>
        <w:tc>
          <w:tcPr>
            <w:tcW w:w="313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Số điện thoại</w:t>
            </w:r>
          </w:p>
        </w:tc>
      </w:tr>
    </w:tbl>
    <w:p>
      <w:pPr>
        <w:pStyle w:val="Normal"/>
        <w:spacing w:lineRule="auto" w:line="360" w:before="0" w:after="0"/>
        <w:jc w:val="center"/>
        <w:rPr>
          <w:rFonts w:cs="Times New Roman"/>
          <w:szCs w:val="26"/>
        </w:rPr>
      </w:pPr>
      <w:bookmarkStart w:id="144" w:name="toc_table_67bf1dcf0a_1008"/>
      <w:r>
        <w:rPr>
          <w:rFonts w:cs="Times New Roman"/>
          <w:b/>
          <w:i/>
          <w:szCs w:val="26"/>
        </w:rPr>
        <w:t>Bảng 2.4. Thuộc tính lớp Employee</w:t>
      </w:r>
      <w:bookmarkEnd w:id="144"/>
    </w:p>
    <w:p>
      <w:pPr>
        <w:pStyle w:val="Heading3"/>
        <w:spacing w:lineRule="auto" w:line="360" w:before="0" w:after="0"/>
        <w:rPr>
          <w:rFonts w:ascii="Times New Roman" w:hAnsi="Times New Roman" w:cs="Times New Roman"/>
          <w:szCs w:val="26"/>
        </w:rPr>
      </w:pPr>
      <w:bookmarkStart w:id="145" w:name="__RefHeading___Toc8096_3811429726"/>
      <w:bookmarkStart w:id="146" w:name="toc_L_p_Department_35"/>
      <w:bookmarkStart w:id="147" w:name="_Toc232242833"/>
      <w:bookmarkEnd w:id="145"/>
      <w:r>
        <w:rPr>
          <w:rFonts w:eastAsia="Times New Roman" w:cs="Times New Roman" w:ascii="Times New Roman" w:hAnsi="Times New Roman"/>
          <w:szCs w:val="26"/>
        </w:rPr>
        <w:t>Lớp Department</w:t>
      </w:r>
      <w:bookmarkEnd w:id="146"/>
      <w:bookmarkEnd w:id="147"/>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1"/>
        <w:gridCol w:w="3127"/>
        <w:gridCol w:w="3137"/>
      </w:tblGrid>
      <w:tr>
        <w:trPr/>
        <w:tc>
          <w:tcPr>
            <w:tcW w:w="3131"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Thuộc tính</w:t>
            </w:r>
          </w:p>
        </w:tc>
        <w:tc>
          <w:tcPr>
            <w:tcW w:w="3127"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Kiểu dữ liệu</w:t>
            </w:r>
          </w:p>
        </w:tc>
        <w:tc>
          <w:tcPr>
            <w:tcW w:w="3137"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Ý nghĩa</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code</w:t>
            </w:r>
          </w:p>
        </w:tc>
        <w:tc>
          <w:tcPr>
            <w:tcW w:w="31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Mã phòng ban</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name</w:t>
            </w:r>
          </w:p>
        </w:tc>
        <w:tc>
          <w:tcPr>
            <w:tcW w:w="31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Tên phòng ban</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head</w:t>
            </w:r>
          </w:p>
        </w:tc>
        <w:tc>
          <w:tcPr>
            <w:tcW w:w="31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Trưởng phòng</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desc</w:t>
            </w:r>
          </w:p>
        </w:tc>
        <w:tc>
          <w:tcPr>
            <w:tcW w:w="31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Mô tả</w:t>
            </w:r>
          </w:p>
        </w:tc>
      </w:tr>
      <w:tr>
        <w:trPr/>
        <w:tc>
          <w:tcPr>
            <w:tcW w:w="313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color</w:t>
            </w:r>
          </w:p>
        </w:tc>
        <w:tc>
          <w:tcPr>
            <w:tcW w:w="31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Màu nhận diện</w:t>
            </w:r>
          </w:p>
        </w:tc>
      </w:tr>
    </w:tbl>
    <w:p>
      <w:pPr>
        <w:pStyle w:val="Normal"/>
        <w:spacing w:lineRule="auto" w:line="360" w:before="0" w:after="0"/>
        <w:jc w:val="center"/>
        <w:rPr>
          <w:rFonts w:cs="Times New Roman"/>
          <w:szCs w:val="26"/>
        </w:rPr>
      </w:pPr>
      <w:bookmarkStart w:id="148" w:name="toc_table_9fff7a92f8_1009"/>
      <w:r>
        <w:rPr>
          <w:rFonts w:cs="Times New Roman"/>
          <w:b/>
          <w:i/>
          <w:szCs w:val="26"/>
        </w:rPr>
        <w:t>Bảng 2.5. Thuộc tính lớp Department</w:t>
      </w:r>
      <w:bookmarkEnd w:id="148"/>
    </w:p>
    <w:p>
      <w:pPr>
        <w:pStyle w:val="Heading3"/>
        <w:spacing w:lineRule="auto" w:line="360" w:before="0" w:after="0"/>
        <w:rPr>
          <w:rFonts w:ascii="Times New Roman" w:hAnsi="Times New Roman" w:cs="Times New Roman"/>
          <w:szCs w:val="26"/>
        </w:rPr>
      </w:pPr>
      <w:bookmarkStart w:id="149" w:name="__RefHeading___Toc8098_3811429726"/>
      <w:bookmarkStart w:id="150" w:name="toc_L_p_Attendance_36"/>
      <w:bookmarkStart w:id="151" w:name="_Toc232242834"/>
      <w:bookmarkEnd w:id="149"/>
      <w:r>
        <w:rPr>
          <w:rFonts w:eastAsia="Times New Roman" w:cs="Times New Roman" w:ascii="Times New Roman" w:hAnsi="Times New Roman"/>
          <w:szCs w:val="26"/>
        </w:rPr>
        <w:t>Lớp Attendance</w:t>
      </w:r>
      <w:bookmarkEnd w:id="150"/>
      <w:bookmarkEnd w:id="151"/>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4"/>
        <w:gridCol w:w="3129"/>
        <w:gridCol w:w="3132"/>
      </w:tblGrid>
      <w:tr>
        <w:trPr/>
        <w:tc>
          <w:tcPr>
            <w:tcW w:w="3134"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Thuộc tính</w:t>
            </w:r>
          </w:p>
        </w:tc>
        <w:tc>
          <w:tcPr>
            <w:tcW w:w="3129"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Kiểu dữ liệu</w:t>
            </w:r>
          </w:p>
        </w:tc>
        <w:tc>
          <w:tcPr>
            <w:tcW w:w="3132"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Ý nghĩa</w:t>
            </w:r>
          </w:p>
        </w:tc>
      </w:tr>
      <w:tr>
        <w:trPr/>
        <w:tc>
          <w:tcPr>
            <w:tcW w:w="313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date</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Date</w:t>
            </w:r>
          </w:p>
        </w:tc>
        <w:tc>
          <w:tcPr>
            <w:tcW w:w="313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Ngày chấm công</w:t>
            </w:r>
          </w:p>
        </w:tc>
      </w:tr>
      <w:tr>
        <w:trPr/>
        <w:tc>
          <w:tcPr>
            <w:tcW w:w="313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empId</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Mã nhân viên</w:t>
            </w:r>
          </w:p>
        </w:tc>
      </w:tr>
      <w:tr>
        <w:trPr/>
        <w:tc>
          <w:tcPr>
            <w:tcW w:w="313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in</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Time</w:t>
            </w:r>
          </w:p>
        </w:tc>
        <w:tc>
          <w:tcPr>
            <w:tcW w:w="313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Giờ vào</w:t>
            </w:r>
          </w:p>
        </w:tc>
      </w:tr>
      <w:tr>
        <w:trPr/>
        <w:tc>
          <w:tcPr>
            <w:tcW w:w="313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out</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Time</w:t>
            </w:r>
          </w:p>
        </w:tc>
        <w:tc>
          <w:tcPr>
            <w:tcW w:w="313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Giờ ra</w:t>
            </w:r>
          </w:p>
        </w:tc>
      </w:tr>
      <w:tr>
        <w:trPr/>
        <w:tc>
          <w:tcPr>
            <w:tcW w:w="313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type</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Loại công</w:t>
            </w:r>
          </w:p>
        </w:tc>
      </w:tr>
      <w:tr>
        <w:trPr/>
        <w:tc>
          <w:tcPr>
            <w:tcW w:w="313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status</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 sau xử lý</w:t>
            </w:r>
          </w:p>
        </w:tc>
      </w:tr>
      <w:tr>
        <w:trPr/>
        <w:tc>
          <w:tcPr>
            <w:tcW w:w="313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note</w:t>
            </w:r>
          </w:p>
        </w:tc>
        <w:tc>
          <w:tcPr>
            <w:tcW w:w="312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Ghi chú</w:t>
            </w:r>
          </w:p>
        </w:tc>
      </w:tr>
    </w:tbl>
    <w:p>
      <w:pPr>
        <w:pStyle w:val="Normal"/>
        <w:spacing w:lineRule="auto" w:line="360" w:before="0" w:after="0"/>
        <w:jc w:val="center"/>
        <w:rPr>
          <w:rFonts w:cs="Times New Roman"/>
          <w:szCs w:val="26"/>
        </w:rPr>
      </w:pPr>
      <w:bookmarkStart w:id="152" w:name="toc_table_69ef0a35b3_1010"/>
      <w:r>
        <w:rPr>
          <w:rFonts w:cs="Times New Roman"/>
          <w:b/>
          <w:i/>
          <w:szCs w:val="26"/>
        </w:rPr>
        <w:t>Bảng 2.6. Thuộc tính lớp Attendance</w:t>
      </w:r>
      <w:bookmarkEnd w:id="152"/>
    </w:p>
    <w:p>
      <w:pPr>
        <w:pStyle w:val="Heading3"/>
        <w:spacing w:lineRule="auto" w:line="360" w:before="0" w:after="0"/>
        <w:rPr>
          <w:rFonts w:ascii="Times New Roman" w:hAnsi="Times New Roman" w:cs="Times New Roman"/>
          <w:szCs w:val="26"/>
        </w:rPr>
      </w:pPr>
      <w:bookmarkStart w:id="153" w:name="__RefHeading___Toc8100_3811429726"/>
      <w:bookmarkStart w:id="154" w:name="toc_L_p_Payroll_37"/>
      <w:bookmarkStart w:id="155" w:name="_Toc232242835"/>
      <w:bookmarkEnd w:id="153"/>
      <w:r>
        <w:rPr>
          <w:rFonts w:eastAsia="Times New Roman" w:cs="Times New Roman" w:ascii="Times New Roman" w:hAnsi="Times New Roman"/>
          <w:szCs w:val="26"/>
        </w:rPr>
        <w:t>Lớp Payroll</w:t>
      </w:r>
      <w:bookmarkEnd w:id="154"/>
      <w:bookmarkEnd w:id="155"/>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6"/>
        <w:gridCol w:w="3122"/>
        <w:gridCol w:w="3137"/>
      </w:tblGrid>
      <w:tr>
        <w:trPr/>
        <w:tc>
          <w:tcPr>
            <w:tcW w:w="3136"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Thuộc tính</w:t>
            </w:r>
          </w:p>
        </w:tc>
        <w:tc>
          <w:tcPr>
            <w:tcW w:w="3122"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Kiểu dữ liệu</w:t>
            </w:r>
          </w:p>
        </w:tc>
        <w:tc>
          <w:tcPr>
            <w:tcW w:w="3137"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Ý nghĩa</w:t>
            </w:r>
          </w:p>
        </w:tc>
      </w:tr>
      <w:tr>
        <w:trPr/>
        <w:tc>
          <w:tcPr>
            <w:tcW w:w="313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month</w:t>
            </w:r>
          </w:p>
        </w:tc>
        <w:tc>
          <w:tcPr>
            <w:tcW w:w="31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String</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Tháng lương</w:t>
            </w:r>
          </w:p>
        </w:tc>
      </w:tr>
      <w:tr>
        <w:trPr/>
        <w:tc>
          <w:tcPr>
            <w:tcW w:w="313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actualWork</w:t>
            </w:r>
          </w:p>
        </w:tc>
        <w:tc>
          <w:tcPr>
            <w:tcW w:w="31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Number</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Số công thực tế</w:t>
            </w:r>
          </w:p>
        </w:tc>
      </w:tr>
      <w:tr>
        <w:trPr/>
        <w:tc>
          <w:tcPr>
            <w:tcW w:w="313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allowance</w:t>
            </w:r>
          </w:p>
        </w:tc>
        <w:tc>
          <w:tcPr>
            <w:tcW w:w="31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Number</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Tổng phụ cấp</w:t>
            </w:r>
          </w:p>
        </w:tc>
      </w:tr>
      <w:tr>
        <w:trPr/>
        <w:tc>
          <w:tcPr>
            <w:tcW w:w="313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penalty</w:t>
            </w:r>
          </w:p>
        </w:tc>
        <w:tc>
          <w:tcPr>
            <w:tcW w:w="31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Number</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Tổng khấu trừ muộn/vắng</w:t>
            </w:r>
          </w:p>
        </w:tc>
      </w:tr>
      <w:tr>
        <w:trPr/>
        <w:tc>
          <w:tcPr>
            <w:tcW w:w="313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bh</w:t>
            </w:r>
          </w:p>
        </w:tc>
        <w:tc>
          <w:tcPr>
            <w:tcW w:w="31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Number</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Bảo hiểm</w:t>
            </w:r>
          </w:p>
        </w:tc>
      </w:tr>
      <w:tr>
        <w:trPr/>
        <w:tc>
          <w:tcPr>
            <w:tcW w:w="313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tax</w:t>
            </w:r>
          </w:p>
        </w:tc>
        <w:tc>
          <w:tcPr>
            <w:tcW w:w="31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Number</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Thuế TNCN</w:t>
            </w:r>
          </w:p>
        </w:tc>
      </w:tr>
      <w:tr>
        <w:trPr/>
        <w:tc>
          <w:tcPr>
            <w:tcW w:w="313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net</w:t>
            </w:r>
          </w:p>
        </w:tc>
        <w:tc>
          <w:tcPr>
            <w:tcW w:w="31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Number</w:t>
            </w:r>
          </w:p>
        </w:tc>
        <w:tc>
          <w:tcPr>
            <w:tcW w:w="313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Thực nhận</w:t>
            </w:r>
          </w:p>
        </w:tc>
      </w:tr>
    </w:tbl>
    <w:p>
      <w:pPr>
        <w:pStyle w:val="Normal"/>
        <w:spacing w:lineRule="auto" w:line="360" w:before="0" w:after="0"/>
        <w:jc w:val="center"/>
        <w:rPr>
          <w:rFonts w:cs="Times New Roman"/>
          <w:szCs w:val="26"/>
        </w:rPr>
      </w:pPr>
      <w:bookmarkStart w:id="156" w:name="toc_table_eaccefbb9b_1011"/>
      <w:r>
        <w:rPr>
          <w:rFonts w:cs="Times New Roman"/>
          <w:b/>
          <w:i/>
          <w:szCs w:val="26"/>
        </w:rPr>
        <w:t>Bảng 2.7. Thuộc tính lớp Payroll</w:t>
      </w:r>
      <w:bookmarkEnd w:id="156"/>
    </w:p>
    <w:p>
      <w:pPr>
        <w:pStyle w:val="Heading3"/>
        <w:spacing w:lineRule="auto" w:line="360" w:before="0" w:after="0"/>
        <w:rPr>
          <w:rFonts w:ascii="Times New Roman" w:hAnsi="Times New Roman" w:cs="Times New Roman"/>
          <w:szCs w:val="26"/>
        </w:rPr>
      </w:pPr>
      <w:bookmarkStart w:id="157" w:name="__RefHeading___Toc8102_3811429726"/>
      <w:bookmarkStart w:id="158" w:name="toc_M_h_nh_i_t_ng_c_a_h_th_ng_38"/>
      <w:bookmarkStart w:id="159" w:name="_Toc232242836"/>
      <w:bookmarkEnd w:id="157"/>
      <w:r>
        <w:rPr>
          <w:rFonts w:eastAsia="Times New Roman" w:cs="Times New Roman" w:ascii="Times New Roman" w:hAnsi="Times New Roman"/>
          <w:szCs w:val="26"/>
        </w:rPr>
        <w:t>Mô hình đối tượng của hệ thống</w:t>
      </w:r>
      <w:bookmarkEnd w:id="158"/>
      <w:bookmarkEnd w:id="159"/>
    </w:p>
    <w:p>
      <w:pPr>
        <w:pStyle w:val="Normal"/>
        <w:spacing w:lineRule="auto" w:line="360" w:before="0" w:after="0"/>
        <w:ind w:firstLine="397"/>
        <w:jc w:val="both"/>
        <w:rPr>
          <w:rFonts w:cs="Times New Roman"/>
          <w:szCs w:val="26"/>
        </w:rPr>
      </w:pPr>
      <w:r>
        <w:rPr>
          <w:rFonts w:cs="Times New Roman"/>
          <w:szCs w:val="26"/>
        </w:rPr>
        <w:t>Department (1) -------- (N) Employee -------- (N) Attendance</w:t>
      </w:r>
    </w:p>
    <w:p>
      <w:pPr>
        <w:pStyle w:val="Normal"/>
        <w:spacing w:lineRule="auto" w:line="360" w:before="0" w:after="0"/>
        <w:ind w:firstLine="397"/>
        <w:jc w:val="both"/>
        <w:rPr>
          <w:rFonts w:cs="Times New Roman"/>
          <w:szCs w:val="26"/>
        </w:rPr>
      </w:pPr>
      <w:r>
        <w:rPr>
          <w:rFonts w:eastAsia="Times New Roman"/>
          <w:sz w:val="26"/>
        </w:rPr>
        <w:t>Employee (1) -------- (N) EmployeeShift -------- (1) Shift</w:t>
      </w:r>
    </w:p>
    <w:p>
      <w:pPr>
        <w:pStyle w:val="Normal"/>
        <w:spacing w:lineRule="auto" w:line="360" w:before="0" w:after="0"/>
        <w:ind w:firstLine="397"/>
        <w:jc w:val="both"/>
        <w:rPr/>
      </w:pPr>
      <w:r>
        <w:rPr>
          <w:rFonts w:eastAsia="Times New Roman"/>
          <w:sz w:val="26"/>
        </w:rPr>
        <w:t>Employee (1) -------- (N) AttendanceRecord -------- (N) Payroll</w:t>
      </w:r>
    </w:p>
    <w:p>
      <w:pPr>
        <w:pStyle w:val="Normal"/>
        <w:spacing w:lineRule="auto" w:line="360" w:before="0" w:after="0"/>
        <w:ind w:firstLine="397"/>
        <w:jc w:val="both"/>
        <w:rPr>
          <w:rFonts w:cs="Times New Roman"/>
          <w:szCs w:val="26"/>
        </w:rPr>
      </w:pPr>
      <w:r>
        <w:rPr>
          <w:rFonts w:cs="Times New Roman"/>
          <w:szCs w:val="26"/>
        </w:rPr>
        <w:t>Employee (1) -------- (N) KPI -------- (N) Report</w:t>
      </w:r>
    </w:p>
    <w:p>
      <w:pPr>
        <w:pStyle w:val="Heading2"/>
        <w:spacing w:lineRule="auto" w:line="360" w:before="0" w:after="0"/>
        <w:rPr>
          <w:rFonts w:ascii="Times New Roman" w:hAnsi="Times New Roman" w:cs="Times New Roman"/>
          <w:sz w:val="26"/>
        </w:rPr>
      </w:pPr>
      <w:bookmarkStart w:id="160" w:name="__RefHeading___Toc8104_3811429726"/>
      <w:bookmarkStart w:id="161" w:name="toc_2_4_4_C_c_bi_u_tu_n_t__39"/>
      <w:bookmarkStart w:id="162" w:name="_Toc232242837"/>
      <w:bookmarkEnd w:id="160"/>
      <w:r>
        <w:rPr>
          <w:rFonts w:eastAsia="Times New Roman" w:cs="Times New Roman" w:ascii="Times New Roman" w:hAnsi="Times New Roman"/>
          <w:sz w:val="26"/>
        </w:rPr>
        <w:t>2.4.4 Các biểu đồ tuần tự</w:t>
      </w:r>
      <w:bookmarkEnd w:id="161"/>
      <w:bookmarkEnd w:id="162"/>
    </w:p>
    <w:p>
      <w:pPr>
        <w:pStyle w:val="Heading3"/>
        <w:spacing w:lineRule="auto" w:line="360" w:before="0" w:after="0"/>
        <w:rPr>
          <w:rFonts w:ascii="Times New Roman" w:hAnsi="Times New Roman" w:cs="Times New Roman"/>
          <w:szCs w:val="26"/>
        </w:rPr>
      </w:pPr>
      <w:bookmarkStart w:id="163" w:name="__RefHeading___Toc8106_3811429726"/>
      <w:bookmarkStart w:id="164" w:name="toc_Quy_tr_nh_ng_nh_p_40"/>
      <w:bookmarkStart w:id="165" w:name="_Toc232242838"/>
      <w:bookmarkEnd w:id="163"/>
      <w:r>
        <w:rPr>
          <w:rFonts w:eastAsia="Times New Roman" w:cs="Times New Roman" w:ascii="Times New Roman" w:hAnsi="Times New Roman"/>
          <w:szCs w:val="26"/>
        </w:rPr>
        <w:t>Quy trình đăng nhập</w:t>
      </w:r>
      <w:bookmarkEnd w:id="164"/>
      <w:bookmarkEnd w:id="165"/>
    </w:p>
    <w:p>
      <w:pPr>
        <w:pStyle w:val="Normal"/>
        <w:spacing w:lineRule="auto" w:line="360" w:before="0" w:after="0"/>
        <w:jc w:val="center"/>
        <w:rPr>
          <w:rFonts w:cs="Times New Roman"/>
          <w:szCs w:val="26"/>
        </w:rPr>
      </w:pPr>
      <w:r>
        <w:rPr/>
        <w:drawing>
          <wp:inline distT="0" distB="0" distL="0" distR="0">
            <wp:extent cx="5669280" cy="175260"/>
            <wp:effectExtent l="0" t="0" r="0" b="0"/>
            <wp:docPr id="6"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title=""/>
                    <pic:cNvPicPr>
                      <a:picLocks noChangeAspect="1" noChangeArrowheads="1"/>
                    </pic:cNvPicPr>
                  </pic:nvPicPr>
                  <pic:blipFill>
                    <a:blip r:embed="rId16"/>
                    <a:stretch>
                      <a:fillRect/>
                    </a:stretch>
                  </pic:blipFill>
                  <pic:spPr bwMode="auto">
                    <a:xfrm>
                      <a:off x="0" y="0"/>
                      <a:ext cx="5669280" cy="175260"/>
                    </a:xfrm>
                    <a:prstGeom prst="rect">
                      <a:avLst/>
                    </a:prstGeom>
                    <a:noFill/>
                  </pic:spPr>
                </pic:pic>
              </a:graphicData>
            </a:graphic>
          </wp:inline>
        </w:drawing>
      </w:r>
    </w:p>
    <w:p>
      <w:pPr>
        <w:pStyle w:val="Normal"/>
        <w:spacing w:lineRule="auto" w:line="360" w:before="0" w:after="0"/>
        <w:jc w:val="center"/>
        <w:rPr>
          <w:rFonts w:cs="Times New Roman"/>
          <w:szCs w:val="26"/>
        </w:rPr>
      </w:pPr>
      <w:bookmarkStart w:id="166" w:name="toc_fig_f7a422dd1a_1012"/>
      <w:r>
        <w:rPr>
          <w:rFonts w:cs="Times New Roman"/>
          <w:b/>
          <w:i/>
          <w:szCs w:val="26"/>
        </w:rPr>
        <w:t>Hình 2.8. Biểu đồ tuần tự - quy trình đăng nhập</w:t>
      </w:r>
      <w:bookmarkEnd w:id="166"/>
    </w:p>
    <w:p>
      <w:pPr>
        <w:pStyle w:val="Normal"/>
        <w:spacing w:lineRule="auto" w:line="360" w:before="0" w:after="0"/>
        <w:ind w:firstLine="397"/>
        <w:jc w:val="both"/>
        <w:rPr>
          <w:rFonts w:cs="Times New Roman"/>
          <w:szCs w:val="26"/>
        </w:rPr>
      </w:pPr>
      <w:r>
        <w:rPr>
          <w:rFonts w:cs="Times New Roman"/>
          <w:szCs w:val="26"/>
        </w:rPr>
        <w:t>Biểu đồ trên mô tả trình tự xử lý của chức năng quy trình đăng nhập trong hệ thống HRPro. Các bước được triển khai chủ yếu ở tầng giao diện và tầng xử lý JavaScript, sau đó dữ liệu được cập nhật vào localStorage để bảo toàn trạng thái sau khi tải lại trang.</w:t>
      </w:r>
    </w:p>
    <w:p>
      <w:pPr>
        <w:pStyle w:val="Heading3"/>
        <w:spacing w:lineRule="auto" w:line="360" w:before="0" w:after="0"/>
        <w:rPr>
          <w:rFonts w:ascii="Times New Roman" w:hAnsi="Times New Roman" w:cs="Times New Roman"/>
          <w:szCs w:val="26"/>
        </w:rPr>
      </w:pPr>
      <w:bookmarkStart w:id="167" w:name="__RefHeading___Toc8108_3811429726"/>
      <w:bookmarkStart w:id="168" w:name="toc_Quy_tr_nh_th_m_nh_n_vi_n_41"/>
      <w:bookmarkStart w:id="169" w:name="_Toc232242839"/>
      <w:bookmarkEnd w:id="167"/>
      <w:r>
        <w:rPr>
          <w:rFonts w:eastAsia="Times New Roman" w:cs="Times New Roman" w:ascii="Times New Roman" w:hAnsi="Times New Roman"/>
          <w:szCs w:val="26"/>
        </w:rPr>
        <w:t>Quy trình thêm nhân viên</w:t>
      </w:r>
      <w:bookmarkEnd w:id="168"/>
      <w:bookmarkEnd w:id="169"/>
    </w:p>
    <w:p>
      <w:pPr>
        <w:pStyle w:val="Normal"/>
        <w:spacing w:lineRule="auto" w:line="360" w:before="0" w:after="0"/>
        <w:jc w:val="center"/>
        <w:rPr>
          <w:rFonts w:cs="Times New Roman"/>
          <w:szCs w:val="26"/>
        </w:rPr>
      </w:pPr>
      <w:r>
        <w:rPr/>
        <w:drawing>
          <wp:inline distT="0" distB="0" distL="0" distR="0">
            <wp:extent cx="5669280" cy="175260"/>
            <wp:effectExtent l="0" t="0" r="0" b="0"/>
            <wp:docPr id="7"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title=""/>
                    <pic:cNvPicPr>
                      <a:picLocks noChangeAspect="1" noChangeArrowheads="1"/>
                    </pic:cNvPicPr>
                  </pic:nvPicPr>
                  <pic:blipFill>
                    <a:blip r:embed="rId17"/>
                    <a:stretch>
                      <a:fillRect/>
                    </a:stretch>
                  </pic:blipFill>
                  <pic:spPr bwMode="auto">
                    <a:xfrm>
                      <a:off x="0" y="0"/>
                      <a:ext cx="5669280" cy="175260"/>
                    </a:xfrm>
                    <a:prstGeom prst="rect">
                      <a:avLst/>
                    </a:prstGeom>
                    <a:noFill/>
                  </pic:spPr>
                </pic:pic>
              </a:graphicData>
            </a:graphic>
          </wp:inline>
        </w:drawing>
      </w:r>
    </w:p>
    <w:p>
      <w:pPr>
        <w:pStyle w:val="Normal"/>
        <w:spacing w:lineRule="auto" w:line="360" w:before="0" w:after="0"/>
        <w:jc w:val="center"/>
        <w:rPr>
          <w:rFonts w:cs="Times New Roman"/>
          <w:szCs w:val="26"/>
        </w:rPr>
      </w:pPr>
      <w:bookmarkStart w:id="170" w:name="toc_fig_c225a5c64f_1013"/>
      <w:r>
        <w:rPr>
          <w:rFonts w:cs="Times New Roman"/>
          <w:b/>
          <w:i/>
          <w:szCs w:val="26"/>
        </w:rPr>
        <w:t>Hình 2.9. Biểu đồ tuần tự - quy trình thêm nhân viên</w:t>
      </w:r>
      <w:bookmarkEnd w:id="170"/>
    </w:p>
    <w:p>
      <w:pPr>
        <w:pStyle w:val="Normal"/>
        <w:spacing w:lineRule="auto" w:line="360" w:before="0" w:after="0"/>
        <w:ind w:firstLine="397"/>
        <w:jc w:val="both"/>
        <w:rPr>
          <w:rFonts w:cs="Times New Roman"/>
          <w:szCs w:val="26"/>
        </w:rPr>
      </w:pPr>
      <w:r>
        <w:rPr>
          <w:rFonts w:cs="Times New Roman"/>
          <w:szCs w:val="26"/>
        </w:rPr>
        <w:t>Biểu đồ trên mô tả trình tự xử lý của chức năng quy trình thêm nhân viên trong hệ thống HRPro. Các bước được triển khai chủ yếu ở tầng giao diện và tầng xử lý JavaScript, sau đó dữ liệu được cập nhật vào localStorage để bảo toàn trạng thái sau khi tải lại trang.</w:t>
      </w:r>
    </w:p>
    <w:p>
      <w:pPr>
        <w:pStyle w:val="Heading3"/>
        <w:spacing w:lineRule="auto" w:line="360" w:before="0" w:after="0"/>
        <w:rPr>
          <w:rFonts w:ascii="Times New Roman" w:hAnsi="Times New Roman" w:cs="Times New Roman"/>
          <w:szCs w:val="26"/>
        </w:rPr>
      </w:pPr>
      <w:bookmarkStart w:id="171" w:name="__RefHeading___Toc8110_3811429726"/>
      <w:bookmarkStart w:id="172" w:name="toc_Quy_tr_nh_ch_m_c_ng_42"/>
      <w:bookmarkStart w:id="173" w:name="_Toc232242840"/>
      <w:bookmarkEnd w:id="171"/>
      <w:r>
        <w:rPr>
          <w:rFonts w:eastAsia="Times New Roman" w:cs="Times New Roman" w:ascii="Times New Roman" w:hAnsi="Times New Roman"/>
          <w:szCs w:val="26"/>
        </w:rPr>
        <w:t>Quy trình chấm công</w:t>
      </w:r>
      <w:bookmarkEnd w:id="172"/>
      <w:bookmarkEnd w:id="173"/>
    </w:p>
    <w:p>
      <w:pPr>
        <w:pStyle w:val="Normal"/>
        <w:spacing w:lineRule="auto" w:line="360" w:before="0" w:after="0"/>
        <w:jc w:val="center"/>
        <w:rPr>
          <w:rFonts w:cs="Times New Roman"/>
          <w:szCs w:val="26"/>
        </w:rPr>
      </w:pPr>
      <w:r>
        <w:rPr/>
        <w:drawing>
          <wp:inline distT="0" distB="0" distL="0" distR="0">
            <wp:extent cx="5669280" cy="166370"/>
            <wp:effectExtent l="0" t="0" r="0" b="0"/>
            <wp:docPr id="8"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title=""/>
                    <pic:cNvPicPr>
                      <a:picLocks noChangeAspect="1" noChangeArrowheads="1"/>
                    </pic:cNvPicPr>
                  </pic:nvPicPr>
                  <pic:blipFill>
                    <a:blip r:embed="rId18"/>
                    <a:stretch>
                      <a:fillRect/>
                    </a:stretch>
                  </pic:blipFill>
                  <pic:spPr bwMode="auto">
                    <a:xfrm>
                      <a:off x="0" y="0"/>
                      <a:ext cx="5669280" cy="166370"/>
                    </a:xfrm>
                    <a:prstGeom prst="rect">
                      <a:avLst/>
                    </a:prstGeom>
                    <a:noFill/>
                  </pic:spPr>
                </pic:pic>
              </a:graphicData>
            </a:graphic>
          </wp:inline>
        </w:drawing>
      </w:r>
    </w:p>
    <w:p>
      <w:pPr>
        <w:pStyle w:val="Normal"/>
        <w:spacing w:lineRule="auto" w:line="360" w:before="0" w:after="0"/>
        <w:jc w:val="center"/>
        <w:rPr>
          <w:rFonts w:cs="Times New Roman"/>
          <w:szCs w:val="26"/>
        </w:rPr>
      </w:pPr>
      <w:bookmarkStart w:id="174" w:name="toc_fig_0de5cdef52_1014"/>
      <w:r>
        <w:rPr>
          <w:rFonts w:cs="Times New Roman"/>
          <w:b/>
          <w:i/>
          <w:szCs w:val="26"/>
        </w:rPr>
        <w:t>Hình 2.10. Biểu đồ tuần tự - quy trình chấm công</w:t>
      </w:r>
      <w:bookmarkEnd w:id="174"/>
    </w:p>
    <w:p>
      <w:pPr>
        <w:pStyle w:val="Normal"/>
        <w:spacing w:lineRule="auto" w:line="360" w:before="0" w:after="0"/>
        <w:ind w:firstLine="397"/>
        <w:jc w:val="both"/>
        <w:rPr>
          <w:rFonts w:cs="Times New Roman"/>
          <w:szCs w:val="26"/>
        </w:rPr>
      </w:pPr>
      <w:r>
        <w:rPr>
          <w:rFonts w:cs="Times New Roman"/>
          <w:szCs w:val="26"/>
        </w:rPr>
        <w:t>Biểu đồ trên mô tả trình tự xử lý của chức năng quy trình chấm công trong hệ thống HRPro. Các bước được triển khai chủ yếu ở tầng giao diện và tầng xử lý JavaScript, sau đó dữ liệu được cập nhật vào localStorage để bảo toàn trạng thái sau khi tải lại trang.</w:t>
      </w:r>
    </w:p>
    <w:p>
      <w:pPr>
        <w:pStyle w:val="Heading3"/>
        <w:spacing w:lineRule="auto" w:line="360" w:before="0" w:after="0"/>
        <w:rPr>
          <w:rFonts w:ascii="Times New Roman" w:hAnsi="Times New Roman" w:cs="Times New Roman"/>
          <w:szCs w:val="26"/>
        </w:rPr>
      </w:pPr>
      <w:bookmarkStart w:id="175" w:name="__RefHeading___Toc8112_3811429726"/>
      <w:bookmarkStart w:id="176" w:name="toc_Quy_tr_nh_t_nh_l_ng_43"/>
      <w:bookmarkStart w:id="177" w:name="_Toc232242841"/>
      <w:bookmarkEnd w:id="175"/>
      <w:r>
        <w:rPr>
          <w:rFonts w:eastAsia="Times New Roman" w:cs="Times New Roman" w:ascii="Times New Roman" w:hAnsi="Times New Roman"/>
          <w:szCs w:val="26"/>
        </w:rPr>
        <w:t>Quy trình tính lương</w:t>
      </w:r>
      <w:bookmarkEnd w:id="176"/>
      <w:bookmarkEnd w:id="177"/>
    </w:p>
    <w:p>
      <w:pPr>
        <w:pStyle w:val="Normal"/>
        <w:spacing w:lineRule="auto" w:line="360" w:before="0" w:after="0"/>
        <w:jc w:val="center"/>
        <w:rPr>
          <w:rFonts w:cs="Times New Roman"/>
          <w:szCs w:val="26"/>
        </w:rPr>
      </w:pPr>
      <w:r>
        <w:rPr/>
        <w:drawing>
          <wp:inline distT="0" distB="0" distL="0" distR="0">
            <wp:extent cx="5669280" cy="179705"/>
            <wp:effectExtent l="0" t="0" r="0" b="0"/>
            <wp:docPr id="9"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title=""/>
                    <pic:cNvPicPr>
                      <a:picLocks noChangeAspect="1" noChangeArrowheads="1"/>
                    </pic:cNvPicPr>
                  </pic:nvPicPr>
                  <pic:blipFill>
                    <a:blip r:embed="rId19"/>
                    <a:stretch>
                      <a:fillRect/>
                    </a:stretch>
                  </pic:blipFill>
                  <pic:spPr bwMode="auto">
                    <a:xfrm>
                      <a:off x="0" y="0"/>
                      <a:ext cx="5669280" cy="179705"/>
                    </a:xfrm>
                    <a:prstGeom prst="rect">
                      <a:avLst/>
                    </a:prstGeom>
                    <a:noFill/>
                  </pic:spPr>
                </pic:pic>
              </a:graphicData>
            </a:graphic>
          </wp:inline>
        </w:drawing>
      </w:r>
    </w:p>
    <w:p>
      <w:pPr>
        <w:pStyle w:val="Normal"/>
        <w:spacing w:lineRule="auto" w:line="360" w:before="0" w:after="0"/>
        <w:jc w:val="center"/>
        <w:rPr>
          <w:rFonts w:cs="Times New Roman"/>
          <w:szCs w:val="26"/>
        </w:rPr>
      </w:pPr>
      <w:bookmarkStart w:id="178" w:name="toc_fig_54fe6aeb0e_1015"/>
      <w:r>
        <w:rPr>
          <w:rFonts w:cs="Times New Roman"/>
          <w:b/>
          <w:i/>
          <w:szCs w:val="26"/>
        </w:rPr>
        <w:t>Hình 2.11. Biểu đồ tuần tự - quy trình tính lương</w:t>
      </w:r>
      <w:bookmarkEnd w:id="178"/>
    </w:p>
    <w:p>
      <w:pPr>
        <w:pStyle w:val="Normal"/>
        <w:spacing w:lineRule="auto" w:line="360" w:before="0" w:after="0"/>
        <w:ind w:firstLine="397"/>
        <w:jc w:val="both"/>
        <w:rPr>
          <w:rFonts w:cs="Times New Roman"/>
          <w:szCs w:val="26"/>
        </w:rPr>
      </w:pPr>
      <w:r>
        <w:rPr>
          <w:rFonts w:cs="Times New Roman"/>
          <w:szCs w:val="26"/>
        </w:rPr>
        <w:t>Biểu đồ trên mô tả trình tự xử lý của chức năng quy trình tính lương trong hệ thống HRPro. Các bước được triển khai chủ yếu ở tầng giao diện và tầng xử lý JavaScript, sau đó dữ liệu được cập nhật vào localStorage để bảo toàn trạng thái sau khi tải lại trang.</w:t>
      </w:r>
    </w:p>
    <w:p>
      <w:pPr>
        <w:pStyle w:val="Heading2"/>
        <w:spacing w:lineRule="auto" w:line="360" w:before="0" w:after="0"/>
        <w:rPr>
          <w:rFonts w:ascii="Times New Roman" w:hAnsi="Times New Roman" w:cs="Times New Roman"/>
          <w:sz w:val="26"/>
        </w:rPr>
      </w:pPr>
      <w:bookmarkStart w:id="179" w:name="__RefHeading___Toc8114_3811429726"/>
      <w:bookmarkStart w:id="180" w:name="toc_2_4_5_C_c_m_n_h_nh_giao_di_n_ng_i_d_"/>
      <w:bookmarkStart w:id="181" w:name="_Toc232242842"/>
      <w:bookmarkEnd w:id="179"/>
      <w:r>
        <w:rPr>
          <w:rFonts w:eastAsia="Times New Roman" w:cs="Times New Roman" w:ascii="Times New Roman" w:hAnsi="Times New Roman"/>
          <w:sz w:val="26"/>
        </w:rPr>
        <w:t>2.4.5 Các màn hình giao diện người dùng</w:t>
      </w:r>
      <w:bookmarkEnd w:id="180"/>
      <w:bookmarkEnd w:id="181"/>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701"/>
        <w:gridCol w:w="4693"/>
      </w:tblGrid>
      <w:tr>
        <w:trPr/>
        <w:tc>
          <w:tcPr>
            <w:tcW w:w="4701"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Màn hình</w:t>
            </w:r>
          </w:p>
        </w:tc>
        <w:tc>
          <w:tcPr>
            <w:tcW w:w="4693"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Mô tả chức năng</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Màn hình đăng nhập</w:t>
            </w:r>
          </w:p>
        </w:tc>
        <w:tc>
          <w:tcPr>
            <w:tcW w:w="46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Hiển thị logo HRPro, form nhập tên đăng nhập, mật khẩu và danh sách tài khoản demo. Khi đăng nhập sai, hệ thống hiển thị thông báo lỗi; khi đúng, chuyển vào màn hình chính.</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Dashboard</w:t>
            </w:r>
          </w:p>
        </w:tc>
        <w:tc>
          <w:tcPr>
            <w:tcW w:w="46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Hiển thị tổng quan hệ thống gồm tổng nhân viên, tỷ lệ đi làm, tổng quỹ lương, KPI trung bình, biểu đồ lương theo phòng ban, biểu đồ nhân sự theo phòng ban và bảng nhân viên gần đây.</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nhân viên</w:t>
            </w:r>
          </w:p>
        </w:tc>
        <w:tc>
          <w:tcPr>
            <w:tcW w:w="4693"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Hiển thị bảng nhân viên với chức năng tìm kiếm, lọc phòng ban, lọc trạng thái, thêm mới, sửa, xóa, chuyển sang dạng thẻ nhân viên và chọn nhiều ca làm việc cho mỗi nhân viên.</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Phòng ban</w:t>
            </w:r>
          </w:p>
        </w:tc>
        <w:tc>
          <w:tcPr>
            <w:tcW w:w="46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Hiển thị các card phòng ban, thống kê số nhân viên, lương trung bình, tổng quỹ lương và KPI trung bình theo từng phòng ban.</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 làm việc</w:t>
            </w:r>
          </w:p>
        </w:tc>
        <w:tc>
          <w:tcPr>
            <w:tcW w:w="4693"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Hiển thị danh sách ca, giờ vào/ra, thời gian cho phép đi muộn, hệ số OT và biểu đồ số nhân viên mỗi ca dựa trên bảng employeeShifts.</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w:t>
            </w:r>
          </w:p>
        </w:tc>
        <w:tc>
          <w:tcPr>
            <w:tcW w:w="4693"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Cho phép chọn ngày, nhập giờ vào/ra theo từng ca, loại công, ghi chú; thống kê số người đúng giờ, đi muộn, vắng mặt, nghỉ phép và mở chi tiết từng record công.</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w:t>
            </w:r>
          </w:p>
        </w:tc>
        <w:tc>
          <w:tcPr>
            <w:tcW w:w="46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Cho phép chọn tháng, xem tổng thực chi, lương trung bình, lương cao nhất/thấp nhất và bảng lương chi tiết.</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w:t>
            </w:r>
          </w:p>
        </w:tc>
        <w:tc>
          <w:tcPr>
            <w:tcW w:w="46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Hiển thị KPI trung bình theo phòng ban, top 3 nhân viên xuất sắc và bảng đánh giá nhân viên theo điểm KPI.</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Báo cáo</w:t>
            </w:r>
          </w:p>
        </w:tc>
        <w:tc>
          <w:tcPr>
            <w:tcW w:w="46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Tổng hợp biểu đồ số nhân viên theo phòng ban, tỷ trọng quỹ lương và các nút xuất dữ liệu CSV.</w:t>
            </w:r>
          </w:p>
        </w:tc>
      </w:tr>
      <w:tr>
        <w:trPr/>
        <w:tc>
          <w:tcPr>
            <w:tcW w:w="470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Cài đặt</w:t>
            </w:r>
          </w:p>
        </w:tc>
        <w:tc>
          <w:tcPr>
            <w:tcW w:w="46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Cho phép cấu hình các tham số phục vụ tính lương như phụ cấp, bảo hiểm, giảm trừ bản thân, số công chuẩn và phạt đi muộn.</w:t>
            </w:r>
          </w:p>
        </w:tc>
      </w:tr>
    </w:tbl>
    <w:p>
      <w:pPr>
        <w:pStyle w:val="Normal"/>
        <w:spacing w:lineRule="auto" w:line="360" w:before="0" w:after="0"/>
        <w:jc w:val="center"/>
        <w:rPr>
          <w:rFonts w:cs="Times New Roman"/>
          <w:szCs w:val="26"/>
        </w:rPr>
      </w:pPr>
      <w:bookmarkStart w:id="182" w:name="toc_table_80caa4275e_1016"/>
      <w:r>
        <w:rPr>
          <w:rFonts w:cs="Times New Roman"/>
          <w:b/>
          <w:i/>
          <w:szCs w:val="26"/>
        </w:rPr>
        <w:t>Bảng 2.8. Danh sách màn hình giao diện người dùng</w:t>
      </w:r>
      <w:bookmarkEnd w:id="182"/>
    </w:p>
    <w:p>
      <w:pPr>
        <w:pStyle w:val="Normal"/>
        <w:spacing w:lineRule="auto" w:line="360" w:before="0" w:after="0"/>
        <w:ind w:firstLine="397"/>
        <w:jc w:val="both"/>
        <w:rPr>
          <w:rFonts w:cs="Times New Roman"/>
          <w:szCs w:val="26"/>
        </w:rPr>
      </w:pPr>
      <w:r>
        <w:rPr>
          <w:rFonts w:cs="Times New Roman"/>
          <w:szCs w:val="26"/>
        </w:rPr>
        <w:t>Khi hoàn thiện báo cáo bản nộp cuối, sinh viên có thể chèn thêm ảnh chụp màn hình thực tế của từng màn hình vào sau bảng trên để minh họa trực quan sản phẩm.</w:t>
      </w:r>
    </w:p>
    <w:p>
      <w:pPr>
        <w:pStyle w:val="Heading2"/>
        <w:spacing w:lineRule="auto" w:line="360" w:before="0" w:after="0"/>
        <w:rPr>
          <w:rFonts w:ascii="Times New Roman" w:hAnsi="Times New Roman" w:cs="Times New Roman"/>
          <w:sz w:val="26"/>
        </w:rPr>
      </w:pPr>
      <w:bookmarkStart w:id="183" w:name="__RefHeading___Toc8116_3811429726"/>
      <w:bookmarkStart w:id="184" w:name="toc_2_5_Ki_m_th_h_th_ng_45"/>
      <w:bookmarkStart w:id="185" w:name="_Toc232242843"/>
      <w:bookmarkEnd w:id="183"/>
      <w:r>
        <w:rPr>
          <w:rFonts w:eastAsia="Times New Roman" w:cs="Times New Roman" w:ascii="Times New Roman" w:hAnsi="Times New Roman"/>
          <w:sz w:val="26"/>
        </w:rPr>
        <w:t>2.5 Kiểm thử hệ thống</w:t>
      </w:r>
      <w:bookmarkEnd w:id="184"/>
      <w:bookmarkEnd w:id="185"/>
    </w:p>
    <w:p>
      <w:pPr>
        <w:pStyle w:val="Normal"/>
        <w:spacing w:lineRule="auto" w:line="360" w:before="0" w:after="0"/>
        <w:ind w:firstLine="397"/>
        <w:jc w:val="both"/>
        <w:rPr>
          <w:rFonts w:cs="Times New Roman"/>
          <w:szCs w:val="26"/>
        </w:rPr>
      </w:pPr>
      <w:r>
        <w:rPr>
          <w:rFonts w:cs="Times New Roman"/>
          <w:szCs w:val="26"/>
        </w:rPr>
        <w:t>Hoạt động kiểm thử được thực hiện nhằm xác nhận các chức năng chính của hệ thống đáp ứng đúng yêu cầu đã xác định, đồng thời phát hiện các lỗi có thể ảnh hưởng đến trải nghiệm sử dụng. Do ứng dụng là frontend SPA, kiểm thử tập trung vào thao tác giao diện, xử lý dữ liệu localStorage, phân quyền và xuất báo cáo.</w:t>
      </w:r>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98"/>
        <w:gridCol w:w="2323"/>
        <w:gridCol w:w="2418"/>
        <w:gridCol w:w="2355"/>
      </w:tblGrid>
      <w:tr>
        <w:trPr/>
        <w:tc>
          <w:tcPr>
            <w:tcW w:w="2298"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Mã TC</w:t>
            </w:r>
          </w:p>
        </w:tc>
        <w:tc>
          <w:tcPr>
            <w:tcW w:w="2323"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Tên kiểm thử</w:t>
            </w:r>
          </w:p>
        </w:tc>
        <w:tc>
          <w:tcPr>
            <w:tcW w:w="2418"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Dữ liệu/thao tác</w:t>
            </w:r>
          </w:p>
        </w:tc>
        <w:tc>
          <w:tcPr>
            <w:tcW w:w="2355"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Kết quả mong đợi</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TC01</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 đúng tài khoản admin</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admin/admin123 và bấm đăng nhập</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Hiển thị Dashboard và sidebar đầy đủ chức năng</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TC02</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 sai mật khẩu</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admin/sai_mat_khau</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Hiển thị thông báo sai tên đăng nhập hoặc mật khẩu</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TC03</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Phân quyền HR</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 hr/hr123</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Hiển thị chức năng nhân viên, phòng ban, ca làm, chấm công, KPI; không hiển thị chốt lương như kế toán</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TC04</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Tìm kiếm nhân viên</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tên hoặc mã NV vào ô tìm kiếm</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nhân viên chỉ hiển thị kết quả phù hợp</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TC05</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Lọc nhân viên theo phòng ban</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Chọn phòng ban Kỹ thuật</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chỉ hiển thị nhân viên thuộc Kỹ thuật</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TC06</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 nhân viên mới</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đầy đủ thông tin và lưu</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 mới xuất hiện trong bảng và Dashboard cập nhật</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TC07</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Sửa nhân viên</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Chọn một nhân viên và đổi lương/KPI</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thay đổi và được lưu lại</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TC08</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Xóa nhân viên</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Xóa nhân viên bất kỳ</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 bị loại khỏi danh sách</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TC09</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 đúng giờ</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giờ vào đúng ca</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 là đúng giờ/present</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TC10</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 đi muộn</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giờ vào muộn hơn grace time</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 là muộn/late</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TC11</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 có dữ liệu công</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Chọn tháng có bảng công</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tính công thực tế và khấu trừ nếu có</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TC12</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Chốt lương</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 kế toán và bấm chốt lương</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 bảng lương chuyển sang đã chốt</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TC13</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Đánh giá KPI</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điểm từng tiêu chí KPI</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 tổng được tính theo trọng số</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TC14</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Xuất CSV nhân viên</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Bấm nút xuất CSV</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File CSV được tải về</w:t>
            </w:r>
          </w:p>
        </w:tc>
      </w:tr>
      <w:tr>
        <w:trPr/>
        <w:tc>
          <w:tcPr>
            <w:tcW w:w="22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TC15</w:t>
            </w:r>
          </w:p>
        </w:tc>
        <w:tc>
          <w:tcPr>
            <w:tcW w:w="232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Refresh trình duyệt</w:t>
            </w:r>
          </w:p>
        </w:tc>
        <w:tc>
          <w:tcPr>
            <w:tcW w:w="24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 dữ liệu rồi tải lại trang</w:t>
            </w:r>
          </w:p>
        </w:tc>
        <w:tc>
          <w:tcPr>
            <w:tcW w:w="23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vẫn còn trong localStorage</w:t>
            </w:r>
          </w:p>
        </w:tc>
      </w:tr>
      <w:tr>
        <w:trPr/>
        <w:tc>
          <w:tcPr>
            <w:tcW w:w="2298"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TC16</w:t>
            </w:r>
          </w:p>
        </w:tc>
        <w:tc>
          <w:tcPr>
            <w:tcW w:w="2323"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Gán nhiều ca cho nhân viên</w:t>
            </w:r>
          </w:p>
        </w:tc>
        <w:tc>
          <w:tcPr>
            <w:tcW w:w="2418"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Mở modal thêm/sửa nhân viên và chọn đồng thời Ca Chiều, Ca Đêm</w:t>
            </w:r>
          </w:p>
        </w:tc>
        <w:tc>
          <w:tcPr>
            <w:tcW w:w="2355"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Nhân viên hiển thị đủ các ca đã chọn và dữ liệu được lưu trong employeeShifts</w:t>
            </w:r>
          </w:p>
        </w:tc>
      </w:tr>
      <w:tr>
        <w:trPr/>
        <w:tc>
          <w:tcPr>
            <w:tcW w:w="2298"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TC17</w:t>
            </w:r>
          </w:p>
        </w:tc>
        <w:tc>
          <w:tcPr>
            <w:tcW w:w="2323"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Chấm công theo từng ca</w:t>
            </w:r>
          </w:p>
        </w:tc>
        <w:tc>
          <w:tcPr>
            <w:tcW w:w="2418"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Chọn nhân viên có nhiều ca và nhập công cho từng ca trong cùng ngày</w:t>
            </w:r>
          </w:p>
        </w:tc>
        <w:tc>
          <w:tcPr>
            <w:tcW w:w="2355"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Bảng chấm công hiển thị nhiều record tương ứng từng ca</w:t>
            </w:r>
          </w:p>
        </w:tc>
      </w:tr>
      <w:tr>
        <w:trPr/>
        <w:tc>
          <w:tcPr>
            <w:tcW w:w="2298"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TC18</w:t>
            </w:r>
          </w:p>
        </w:tc>
        <w:tc>
          <w:tcPr>
            <w:tcW w:w="2323"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Xem chi tiết record công</w:t>
            </w:r>
          </w:p>
        </w:tc>
        <w:tc>
          <w:tcPr>
            <w:tcW w:w="2418"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Bấm nút Chi tiết ở một dòng chấm công đi muộn/về sớm</w:t>
            </w:r>
          </w:p>
        </w:tc>
        <w:tc>
          <w:tcPr>
            <w:tcW w:w="2355"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Modal hiển thị ca áp dụng, giờ ca, giờ vào/ra, số phút muộn/về sớm và kết luận trạng thái</w:t>
            </w:r>
          </w:p>
        </w:tc>
      </w:tr>
    </w:tbl>
    <w:p>
      <w:pPr>
        <w:pStyle w:val="Normal"/>
        <w:spacing w:lineRule="auto" w:line="360" w:before="0" w:after="0"/>
        <w:jc w:val="center"/>
        <w:rPr>
          <w:rFonts w:cs="Times New Roman"/>
          <w:szCs w:val="26"/>
        </w:rPr>
      </w:pPr>
      <w:bookmarkStart w:id="186" w:name="toc_table_a2e61c69a5_1017"/>
      <w:r>
        <w:rPr>
          <w:rFonts w:cs="Times New Roman"/>
          <w:b/>
          <w:i/>
          <w:szCs w:val="26"/>
        </w:rPr>
        <w:t>Bảng 2.9. Test case kiểm thử chức năng hệ thống</w:t>
      </w:r>
      <w:bookmarkEnd w:id="186"/>
    </w:p>
    <w:p>
      <w:pPr>
        <w:pStyle w:val="Heading1"/>
        <w:rPr/>
      </w:pPr>
      <w:bookmarkStart w:id="187" w:name="__RefHeading___Toc8118_3811429726"/>
      <w:bookmarkStart w:id="188" w:name="toc_3_M_T_S_TH_NH_PH_N_KH_C_C_A_N_46"/>
      <w:bookmarkStart w:id="189" w:name="_Toc232242844"/>
      <w:bookmarkEnd w:id="187"/>
      <w:r>
        <w:rPr/>
        <w:t>3. MỘT SỐ THÀNH PHẦN KHÁC CỦA ĐỒ ÁN</w:t>
      </w:r>
      <w:bookmarkEnd w:id="188"/>
      <w:bookmarkEnd w:id="189"/>
    </w:p>
    <w:p>
      <w:pPr>
        <w:pStyle w:val="Heading2"/>
        <w:spacing w:lineRule="auto" w:line="360" w:before="0" w:after="0"/>
        <w:rPr>
          <w:rFonts w:ascii="Times New Roman" w:hAnsi="Times New Roman" w:cs="Times New Roman"/>
          <w:sz w:val="26"/>
        </w:rPr>
      </w:pPr>
      <w:bookmarkStart w:id="190" w:name="__RefHeading___Toc8120_3811429726"/>
      <w:bookmarkStart w:id="191" w:name="toc_3_1_K_ho_ch_d_n_47"/>
      <w:bookmarkStart w:id="192" w:name="_Toc232242845"/>
      <w:bookmarkEnd w:id="190"/>
      <w:r>
        <w:rPr>
          <w:rFonts w:eastAsia="Times New Roman" w:cs="Times New Roman" w:ascii="Times New Roman" w:hAnsi="Times New Roman"/>
          <w:sz w:val="26"/>
        </w:rPr>
        <w:t>3.1 Kế hoạch dự án</w:t>
      </w:r>
      <w:bookmarkEnd w:id="191"/>
      <w:bookmarkEnd w:id="192"/>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20"/>
        <w:gridCol w:w="1895"/>
        <w:gridCol w:w="1890"/>
        <w:gridCol w:w="1882"/>
        <w:gridCol w:w="1908"/>
      </w:tblGrid>
      <w:tr>
        <w:trPr/>
        <w:tc>
          <w:tcPr>
            <w:tcW w:w="182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Giai đoạn</w:t>
            </w:r>
          </w:p>
        </w:tc>
        <w:tc>
          <w:tcPr>
            <w:tcW w:w="1895"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Công việc</w:t>
            </w:r>
          </w:p>
        </w:tc>
        <w:tc>
          <w:tcPr>
            <w:tcW w:w="189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Bắt đầu</w:t>
            </w:r>
          </w:p>
        </w:tc>
        <w:tc>
          <w:tcPr>
            <w:tcW w:w="1882"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Kết thúc</w:t>
            </w:r>
          </w:p>
        </w:tc>
        <w:tc>
          <w:tcPr>
            <w:tcW w:w="1908"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Kết quả</w:t>
            </w:r>
          </w:p>
        </w:tc>
      </w:tr>
      <w:tr>
        <w:trPr/>
        <w:tc>
          <w:tcPr>
            <w:tcW w:w="182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1</w:t>
            </w:r>
          </w:p>
        </w:tc>
        <w:tc>
          <w:tcPr>
            <w:tcW w:w="189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Khảo sát đề tài và xác định yêu cầu</w:t>
            </w:r>
          </w:p>
        </w:tc>
        <w:tc>
          <w:tcPr>
            <w:tcW w:w="189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10/04/2026</w:t>
            </w:r>
          </w:p>
        </w:tc>
        <w:tc>
          <w:tcPr>
            <w:tcW w:w="188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15/04/2026</w:t>
            </w:r>
          </w:p>
        </w:tc>
        <w:tc>
          <w:tcPr>
            <w:tcW w:w="190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Xác định phạm vi HRPro, chức năng chính, đối tượng sử dụng</w:t>
            </w:r>
          </w:p>
        </w:tc>
      </w:tr>
      <w:tr>
        <w:trPr/>
        <w:tc>
          <w:tcPr>
            <w:tcW w:w="182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2</w:t>
            </w:r>
          </w:p>
        </w:tc>
        <w:tc>
          <w:tcPr>
            <w:tcW w:w="189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Phân tích nghiệp vụ và thiết kế mô hình</w:t>
            </w:r>
          </w:p>
        </w:tc>
        <w:tc>
          <w:tcPr>
            <w:tcW w:w="189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16/04/2026</w:t>
            </w:r>
          </w:p>
        </w:tc>
        <w:tc>
          <w:tcPr>
            <w:tcW w:w="188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25/04/2026</w:t>
            </w:r>
          </w:p>
        </w:tc>
        <w:tc>
          <w:tcPr>
            <w:tcW w:w="190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Use Case, phân quyền, cấu trúc dữ liệu, luồng xử lý</w:t>
            </w:r>
          </w:p>
        </w:tc>
      </w:tr>
      <w:tr>
        <w:trPr/>
        <w:tc>
          <w:tcPr>
            <w:tcW w:w="182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3</w:t>
            </w:r>
          </w:p>
        </w:tc>
        <w:tc>
          <w:tcPr>
            <w:tcW w:w="189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Thiết kế giao diện HTML/CSS</w:t>
            </w:r>
          </w:p>
        </w:tc>
        <w:tc>
          <w:tcPr>
            <w:tcW w:w="189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26/04/2026</w:t>
            </w:r>
          </w:p>
        </w:tc>
        <w:tc>
          <w:tcPr>
            <w:tcW w:w="188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08/05/2026</w:t>
            </w:r>
          </w:p>
        </w:tc>
        <w:tc>
          <w:tcPr>
            <w:tcW w:w="190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Dashboard, sidebar, bảng, modal, biểu đồ</w:t>
            </w:r>
          </w:p>
        </w:tc>
      </w:tr>
      <w:tr>
        <w:trPr/>
        <w:tc>
          <w:tcPr>
            <w:tcW w:w="182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4</w:t>
            </w:r>
          </w:p>
        </w:tc>
        <w:tc>
          <w:tcPr>
            <w:tcW w:w="189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Lập trình JavaScript và xử lý dữ liệu</w:t>
            </w:r>
          </w:p>
        </w:tc>
        <w:tc>
          <w:tcPr>
            <w:tcW w:w="189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09/05/2026</w:t>
            </w:r>
          </w:p>
        </w:tc>
        <w:tc>
          <w:tcPr>
            <w:tcW w:w="188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25/05/2026</w:t>
            </w:r>
          </w:p>
        </w:tc>
        <w:tc>
          <w:tcPr>
            <w:tcW w:w="190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 localStorage, CRUD, chấm công, lương, KPI</w:t>
            </w:r>
          </w:p>
        </w:tc>
      </w:tr>
      <w:tr>
        <w:trPr/>
        <w:tc>
          <w:tcPr>
            <w:tcW w:w="182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5</w:t>
            </w:r>
          </w:p>
        </w:tc>
        <w:tc>
          <w:tcPr>
            <w:tcW w:w="189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thử và sửa lỗi</w:t>
            </w:r>
          </w:p>
        </w:tc>
        <w:tc>
          <w:tcPr>
            <w:tcW w:w="189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26/05/2026</w:t>
            </w:r>
          </w:p>
        </w:tc>
        <w:tc>
          <w:tcPr>
            <w:tcW w:w="188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05/06/2026</w:t>
            </w:r>
          </w:p>
        </w:tc>
        <w:tc>
          <w:tcPr>
            <w:tcW w:w="1908"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Sửa lỗi CSS, biểu đồ, tên file; cập nhật multi-select ca, bảng employeeShifts, chấm công chi tiết; kiểm thử chức năng</w:t>
            </w:r>
          </w:p>
        </w:tc>
      </w:tr>
      <w:tr>
        <w:trPr/>
        <w:tc>
          <w:tcPr>
            <w:tcW w:w="182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6</w:t>
            </w:r>
          </w:p>
        </w:tc>
        <w:tc>
          <w:tcPr>
            <w:tcW w:w="189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Đưa mã nguồn lên GitHub</w:t>
            </w:r>
          </w:p>
        </w:tc>
        <w:tc>
          <w:tcPr>
            <w:tcW w:w="189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06/06/2026</w:t>
            </w:r>
          </w:p>
        </w:tc>
        <w:tc>
          <w:tcPr>
            <w:tcW w:w="188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08/06/2026</w:t>
            </w:r>
          </w:p>
        </w:tc>
        <w:tc>
          <w:tcPr>
            <w:tcW w:w="190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Khởi tạo git, commit, push repository</w:t>
            </w:r>
          </w:p>
        </w:tc>
      </w:tr>
      <w:tr>
        <w:trPr/>
        <w:tc>
          <w:tcPr>
            <w:tcW w:w="182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7</w:t>
            </w:r>
          </w:p>
        </w:tc>
        <w:tc>
          <w:tcPr>
            <w:tcW w:w="189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Hoàn thiện báo cáo</w:t>
            </w:r>
          </w:p>
        </w:tc>
        <w:tc>
          <w:tcPr>
            <w:tcW w:w="189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09/06/2026</w:t>
            </w:r>
          </w:p>
        </w:tc>
        <w:tc>
          <w:tcPr>
            <w:tcW w:w="188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12/06/2026</w:t>
            </w:r>
          </w:p>
        </w:tc>
        <w:tc>
          <w:tcPr>
            <w:tcW w:w="190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Viết báo cáo, mô hình, test case, kết luận</w:t>
            </w:r>
          </w:p>
        </w:tc>
      </w:tr>
    </w:tbl>
    <w:p>
      <w:pPr>
        <w:pStyle w:val="Normal"/>
        <w:spacing w:lineRule="auto" w:line="360" w:before="0" w:after="0"/>
        <w:jc w:val="center"/>
        <w:rPr>
          <w:rFonts w:cs="Times New Roman"/>
          <w:szCs w:val="26"/>
        </w:rPr>
      </w:pPr>
      <w:bookmarkStart w:id="193" w:name="toc_table_b5466a7852_1018"/>
      <w:r>
        <w:rPr>
          <w:rFonts w:cs="Times New Roman"/>
          <w:b/>
          <w:i/>
          <w:szCs w:val="26"/>
        </w:rPr>
        <w:t>Bảng 3.1. Kế hoạch thực hiện dự án</w:t>
      </w:r>
      <w:bookmarkEnd w:id="193"/>
    </w:p>
    <w:p>
      <w:pPr>
        <w:pStyle w:val="Heading2"/>
        <w:spacing w:lineRule="auto" w:line="360" w:before="0" w:after="0"/>
        <w:rPr>
          <w:rFonts w:ascii="Times New Roman" w:hAnsi="Times New Roman" w:cs="Times New Roman"/>
          <w:sz w:val="26"/>
        </w:rPr>
      </w:pPr>
      <w:bookmarkStart w:id="194" w:name="__RefHeading___Toc8122_3811429726"/>
      <w:bookmarkStart w:id="195" w:name="toc_3_2_m_b_o_th_c_hi_n_ng_l_m_vi_c_nh__"/>
      <w:bookmarkStart w:id="196" w:name="_Toc232242846"/>
      <w:bookmarkEnd w:id="194"/>
      <w:r>
        <w:rPr>
          <w:rFonts w:eastAsia="Times New Roman" w:cs="Times New Roman" w:ascii="Times New Roman" w:hAnsi="Times New Roman"/>
          <w:sz w:val="26"/>
        </w:rPr>
        <w:t>3.2 Đảm bảo thực hiện đúng làm việc nhóm</w:t>
      </w:r>
      <w:bookmarkEnd w:id="195"/>
      <w:bookmarkEnd w:id="196"/>
    </w:p>
    <w:p>
      <w:pPr>
        <w:pStyle w:val="Normal"/>
        <w:spacing w:lineRule="auto" w:line="360" w:before="0" w:after="0"/>
        <w:ind w:firstLine="397"/>
        <w:jc w:val="both"/>
        <w:rPr>
          <w:rFonts w:cs="Times New Roman"/>
          <w:szCs w:val="26"/>
        </w:rPr>
      </w:pPr>
      <w:r>
        <w:rPr>
          <w:rFonts w:cs="Times New Roman"/>
          <w:szCs w:val="26"/>
        </w:rPr>
        <w:t>Đề tài được thực hiện theo hướng cá nhân nên việc đảm bảo tiến độ tập trung vào quản lý thời gian, chia nhỏ công việc, kiểm thử sau mỗi giai đoạn và sử dụng GitHub để lưu vết thay đổi mã nguồn. Trong trường hợp triển khai theo nhóm, có thể phân chia thành các vai trò: phân tích yêu cầu, thiết kế giao diện, lập trình JavaScript, kiểm thử và hoàn thiện báo cáo.</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Lập danh sách chức năng cần hoàn thành theo tuần.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Sau mỗi chức năng, chạy thử trực tiếp trên trình duyệt để phát hiện lỗi sớm.</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Sử dụng Git để lưu lịch sử thay đổi và tránh mất mã nguồn.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Sửa lỗi theo phản hồi thực tế từ giao diện, ví dụ lỗi tên file CSS hoặc biểu đồ hiển thị sai chiều cao.</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Tổng hợp nội dung báo cáo song song với quá trình phát triển sản phẩm.</w:t>
      </w:r>
    </w:p>
    <w:p>
      <w:pPr>
        <w:pStyle w:val="Heading2"/>
        <w:spacing w:lineRule="auto" w:line="360" w:before="0" w:after="0"/>
        <w:rPr>
          <w:rFonts w:ascii="Times New Roman" w:hAnsi="Times New Roman" w:cs="Times New Roman"/>
          <w:sz w:val="26"/>
        </w:rPr>
      </w:pPr>
      <w:bookmarkStart w:id="197" w:name="__RefHeading___Toc8124_3811429726"/>
      <w:bookmarkStart w:id="198" w:name="toc_3_3_C_c_v_n_v_o_c_v_l_m_vi_c_chuy_n_"/>
      <w:bookmarkStart w:id="199" w:name="_Toc232242847"/>
      <w:bookmarkEnd w:id="197"/>
      <w:r>
        <w:rPr>
          <w:rFonts w:eastAsia="Times New Roman" w:cs="Times New Roman" w:ascii="Times New Roman" w:hAnsi="Times New Roman"/>
          <w:sz w:val="26"/>
        </w:rPr>
        <w:t>3.3 Các vấn đề về đạo đức và làm việc chuyên nghiệp</w:t>
      </w:r>
      <w:bookmarkEnd w:id="198"/>
      <w:bookmarkEnd w:id="199"/>
    </w:p>
    <w:p>
      <w:pPr>
        <w:pStyle w:val="Normal"/>
        <w:spacing w:lineRule="auto" w:line="360" w:before="0" w:after="0"/>
        <w:ind w:firstLine="397"/>
        <w:jc w:val="both"/>
        <w:rPr>
          <w:rFonts w:cs="Times New Roman"/>
          <w:szCs w:val="26"/>
        </w:rPr>
      </w:pPr>
      <w:r>
        <w:rPr>
          <w:rFonts w:cs="Times New Roman"/>
          <w:szCs w:val="26"/>
        </w:rPr>
        <w:t>Trong quá trình xây dựng hệ thống quản lý nhân sự, yếu tố đạo đức nghề nghiệp cần được đặt lên hàng đầu vì dữ liệu nhân sự thường chứa thông tin cá nhân và thông tin tài chính. Phiên bản đồ án sử dụng dữ liệu mẫu, tuy nhiên khi triển khai thực tế cần tuân thủ nghiêm túc các nguyên tắc bảo mật dữ liệu.</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Không sử dụng dữ liệu nhân sự thật nếu chưa có sự đồng ý của cá nhân hoặc tổ chức.</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Không công khai mật khẩu, token hoặc thông tin riêng tư trong mã nguồn.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Cần mã hóa mật khẩu và kiểm soát quyền truy cập ở backend khi phát triển phiên bản thực tế.</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Không chỉnh sửa dữ liệu chấm công/lương sai lệch vì mục đích cá nhân.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Trung thực khi mô tả phạm vi hệ thống: bản hiện tại là frontend demo, chưa phải hệ thống HRM thương mại hoàn chỉnh.</w:t>
      </w:r>
    </w:p>
    <w:p>
      <w:pPr>
        <w:pStyle w:val="Heading2"/>
        <w:spacing w:lineRule="auto" w:line="360" w:before="0" w:after="0"/>
        <w:rPr>
          <w:rFonts w:ascii="Times New Roman" w:hAnsi="Times New Roman" w:cs="Times New Roman"/>
          <w:sz w:val="26"/>
        </w:rPr>
      </w:pPr>
      <w:bookmarkStart w:id="200" w:name="__RefHeading___Toc8126_3811429726"/>
      <w:bookmarkStart w:id="201" w:name="toc_3_4_T_c_ng_x_h_i_50"/>
      <w:bookmarkStart w:id="202" w:name="_Toc232242848"/>
      <w:bookmarkEnd w:id="200"/>
      <w:r>
        <w:rPr>
          <w:rFonts w:eastAsia="Times New Roman" w:cs="Times New Roman" w:ascii="Times New Roman" w:hAnsi="Times New Roman"/>
          <w:sz w:val="26"/>
        </w:rPr>
        <w:t>3.4 Tác động xã hội</w:t>
      </w:r>
      <w:bookmarkEnd w:id="201"/>
      <w:bookmarkEnd w:id="202"/>
    </w:p>
    <w:p>
      <w:pPr>
        <w:pStyle w:val="Normal"/>
        <w:spacing w:lineRule="auto" w:line="360" w:before="0" w:after="0"/>
        <w:ind w:firstLine="397"/>
        <w:jc w:val="both"/>
        <w:rPr>
          <w:rFonts w:cs="Times New Roman"/>
          <w:szCs w:val="26"/>
        </w:rPr>
      </w:pPr>
      <w:r>
        <w:rPr>
          <w:rFonts w:cs="Times New Roman"/>
          <w:szCs w:val="26"/>
        </w:rPr>
        <w:t>Ứng dụng HRPro có ý nghĩa thực tiễn trong việc hỗ trợ doanh nghiệp số hóa một phần hoạt động quản lý nhân sự. Khi được phát triển đầy đủ, hệ thống giúp giảm thời gian xử lý hồ sơ, hạn chế sai sót khi tính lương, tăng tính minh bạch trong chấm công và hỗ trợ nhà quản lý ra quyết định thông qua báo cáo thống kê. Đối với sinh viên, đồ án giúp củng cố năng lực phân tích nghiệp vụ, thiết kế hệ thống và phát triển ứng dụng web.</w:t>
      </w:r>
    </w:p>
    <w:p>
      <w:pPr>
        <w:pStyle w:val="Heading2"/>
        <w:spacing w:lineRule="auto" w:line="360" w:before="0" w:after="0"/>
        <w:rPr>
          <w:rFonts w:ascii="Times New Roman" w:hAnsi="Times New Roman" w:cs="Times New Roman"/>
          <w:sz w:val="26"/>
        </w:rPr>
      </w:pPr>
      <w:bookmarkStart w:id="203" w:name="__RefHeading___Toc8128_3811429726"/>
      <w:bookmarkStart w:id="204" w:name="toc_3_5_K_ho_ch_cho_ki_n_th_c_m_i_v_chi_"/>
      <w:bookmarkStart w:id="205" w:name="_Toc232242849"/>
      <w:bookmarkEnd w:id="203"/>
      <w:r>
        <w:rPr>
          <w:rFonts w:eastAsia="Times New Roman" w:cs="Times New Roman" w:ascii="Times New Roman" w:hAnsi="Times New Roman"/>
          <w:sz w:val="26"/>
        </w:rPr>
        <w:t>3.5 Kế hoạch cho kiến thức mới và chiến lược học tập</w:t>
      </w:r>
      <w:bookmarkEnd w:id="204"/>
      <w:bookmarkEnd w:id="205"/>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5"/>
        <w:gridCol w:w="4709"/>
      </w:tblGrid>
      <w:tr>
        <w:trPr/>
        <w:tc>
          <w:tcPr>
            <w:tcW w:w="4685"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Lĩnh vực</w:t>
            </w:r>
          </w:p>
        </w:tc>
        <w:tc>
          <w:tcPr>
            <w:tcW w:w="4709"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Nội dung nghiên cứu</w:t>
            </w:r>
          </w:p>
        </w:tc>
      </w:tr>
      <w:tr>
        <w:trPr/>
        <w:tc>
          <w:tcPr>
            <w:tcW w:w="468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HTML/CSS</w:t>
            </w:r>
          </w:p>
        </w:tc>
        <w:tc>
          <w:tcPr>
            <w:tcW w:w="470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Xây dựng bố cục trang, sidebar, dashboard, bảng, form, modal và responsive</w:t>
            </w:r>
          </w:p>
        </w:tc>
      </w:tr>
      <w:tr>
        <w:trPr/>
        <w:tc>
          <w:tcPr>
            <w:tcW w:w="468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JavaScript</w:t>
            </w:r>
          </w:p>
        </w:tc>
        <w:tc>
          <w:tcPr>
            <w:tcW w:w="470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Xử lý DOM, sự kiện, localStorage, sessionStorage, tính toán nghiệp vụ</w:t>
            </w:r>
          </w:p>
        </w:tc>
      </w:tr>
      <w:tr>
        <w:trPr/>
        <w:tc>
          <w:tcPr>
            <w:tcW w:w="468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UML</w:t>
            </w:r>
          </w:p>
        </w:tc>
        <w:tc>
          <w:tcPr>
            <w:tcW w:w="470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Thiết kế Use Case Diagram, Class Diagram và Sequence Diagram</w:t>
            </w:r>
          </w:p>
        </w:tc>
      </w:tr>
      <w:tr>
        <w:trPr/>
        <w:tc>
          <w:tcPr>
            <w:tcW w:w="468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thử phần mềm</w:t>
            </w:r>
          </w:p>
        </w:tc>
        <w:tc>
          <w:tcPr>
            <w:tcW w:w="470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Xây dựng test case, kiểm thử chức năng, kiểm thử giao diện</w:t>
            </w:r>
          </w:p>
        </w:tc>
      </w:tr>
      <w:tr>
        <w:trPr/>
        <w:tc>
          <w:tcPr>
            <w:tcW w:w="468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Git/GitHub</w:t>
            </w:r>
          </w:p>
        </w:tc>
        <w:tc>
          <w:tcPr>
            <w:tcW w:w="470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Khởi tạo repository, commit, push và quản lý mã nguồn</w:t>
            </w:r>
          </w:p>
        </w:tc>
      </w:tr>
      <w:tr>
        <w:trPr/>
        <w:tc>
          <w:tcPr>
            <w:tcW w:w="468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Hướng mở rộng backend</w:t>
            </w:r>
          </w:p>
        </w:tc>
        <w:tc>
          <w:tcPr>
            <w:tcW w:w="4709"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Nghiên cứu Node.js/Express, MySQL/Firebase và REST API</w:t>
            </w:r>
          </w:p>
        </w:tc>
      </w:tr>
    </w:tbl>
    <w:p>
      <w:pPr>
        <w:pStyle w:val="Normal"/>
        <w:spacing w:lineRule="auto" w:line="360" w:before="0" w:after="0"/>
        <w:jc w:val="center"/>
        <w:rPr>
          <w:rFonts w:cs="Times New Roman"/>
          <w:szCs w:val="26"/>
        </w:rPr>
      </w:pPr>
      <w:bookmarkStart w:id="206" w:name="toc_table_9b63de7317_1019"/>
      <w:r>
        <w:rPr>
          <w:rFonts w:cs="Times New Roman"/>
          <w:b/>
          <w:i/>
          <w:szCs w:val="26"/>
        </w:rPr>
        <w:t>Bảng 3.2. Kế hoạch học tập và kiến thức áp dụng</w:t>
      </w:r>
      <w:bookmarkEnd w:id="206"/>
    </w:p>
    <w:p>
      <w:pPr>
        <w:pStyle w:val="Heading1"/>
        <w:rPr/>
      </w:pPr>
      <w:bookmarkStart w:id="207" w:name="__RefHeading___Toc8130_3811429726"/>
      <w:bookmarkStart w:id="208" w:name="toc_4_K_T_LU_N_52"/>
      <w:bookmarkStart w:id="209" w:name="_Toc232242850"/>
      <w:bookmarkEnd w:id="207"/>
      <w:r>
        <w:rPr/>
        <w:t>4. KẾT LUẬN</w:t>
      </w:r>
      <w:bookmarkEnd w:id="208"/>
      <w:bookmarkEnd w:id="209"/>
    </w:p>
    <w:p>
      <w:pPr>
        <w:pStyle w:val="Normal"/>
        <w:spacing w:lineRule="auto" w:line="360" w:before="0" w:after="0"/>
        <w:ind w:firstLine="397"/>
        <w:jc w:val="both"/>
        <w:rPr>
          <w:rFonts w:cs="Times New Roman"/>
          <w:szCs w:val="26"/>
        </w:rPr>
      </w:pPr>
      <w:r>
        <w:rPr>
          <w:rFonts w:cs="Times New Roman"/>
          <w:szCs w:val="26"/>
        </w:rPr>
        <w:t>Đồ án “Phát triển ứng dụng web quản lý nhân sự cho doanh nghiệp HRPro” đã xây dựng được một ứng dụng web mô phỏng hệ thống quản lý nhân sự với các chức năng cơ bản và cần thiết cho doanh nghiệp. Hệ thống hỗ trợ đăng nhập, phân quyền, Dashboard tổng quan, quản lý nhân viên, phòng ban, ca làm việc, chấm công, tính lương, đánh giá KPI, báo cáo thống kê và xuất CSV. Các chức năng này thể hiện được luồng nghiệp vụ chính trong quản lý nhân sự và phù hợp với mục tiêu của đồ án cơ sở ngành.</w:t>
      </w:r>
    </w:p>
    <w:p>
      <w:pPr>
        <w:pStyle w:val="Normal"/>
        <w:spacing w:lineRule="auto" w:line="360" w:before="0" w:after="0"/>
        <w:ind w:firstLine="397"/>
        <w:jc w:val="both"/>
        <w:rPr>
          <w:rFonts w:cs="Times New Roman"/>
          <w:szCs w:val="26"/>
        </w:rPr>
      </w:pPr>
      <w:r>
        <w:rPr>
          <w:rFonts w:cs="Times New Roman"/>
          <w:szCs w:val="26"/>
        </w:rPr>
        <w:t>Về mặt kỹ thuật, đồ án giúp vận dụng các kiến thức nền tảng của phát triển web frontend gồm HTML, CSS, JavaScript, DOM, xử lý sự kiện, lưu trữ localStorage/sessionStorage, thiết kế giao diện dashboard và kiểm thử chức năng. Sản phẩm cũng đã được quản lý bằng Git và đưa lên GitHub, tạo điều kiện thuận lợi cho việc lưu trữ, chia sẻ và triển khai thử nghiệm bằng GitHub Pages.</w:t>
      </w:r>
    </w:p>
    <w:p>
      <w:pPr>
        <w:pStyle w:val="Normal"/>
        <w:spacing w:lineRule="auto" w:line="360" w:before="0" w:after="0"/>
        <w:ind w:firstLine="397"/>
        <w:jc w:val="both"/>
        <w:rPr/>
      </w:pPr>
      <w:r>
        <w:rPr>
          <w:rFonts w:eastAsia="Times New Roman"/>
          <w:sz w:val="26"/>
        </w:rPr>
        <w:t>Phiên bản cập nhật đã cải thiện khả năng mở rộng của hệ thống ở hai nghiệp vụ quan trọng. Thứ nhất, ca làm việc được tách khỏi hồ sơ nhân viên và lưu bằng bảng quan hệ employeeShifts, giúp một nhân viên có thể làm nhiều ca khác nhau. Thứ hai, chấm công được tổ chức theo từng record ca trong ngày và bổ sung màn hình chi tiết để giải thích trạng thái đi muộn hoặc về sớm, làm cho dữ liệu công rõ ràng và minh bạch hơn.</w:t>
      </w:r>
    </w:p>
    <w:p>
      <w:pPr>
        <w:pStyle w:val="Normal"/>
        <w:spacing w:lineRule="auto" w:line="360" w:before="0" w:after="0"/>
        <w:ind w:firstLine="397"/>
        <w:jc w:val="both"/>
        <w:rPr>
          <w:rFonts w:cs="Times New Roman"/>
          <w:szCs w:val="26"/>
        </w:rPr>
      </w:pPr>
      <w:r>
        <w:rPr>
          <w:rFonts w:cs="Times New Roman"/>
          <w:szCs w:val="26"/>
        </w:rPr>
        <w:t>Bên cạnh kết quả đạt được, hệ thống vẫn còn một số hạn chế. Phiên bản hiện tại chưa có backend, chưa có cơ sở dữ liệu thật, chưa có cơ chế mã hóa mật khẩu và chưa đáp ứng đầy đủ yêu cầu bảo mật của một sản phẩm triển khai thực tế. Trong tương lai, hệ thống có thể được mở rộng bằng cách xây dựng REST API với Node.js/Express, sử dụng MySQL hoặc MongoDB để lưu dữ liệu, bổ sung xác thực JWT, phân quyền phía máy chủ, nhập/xuất Excel, gửi email thông báo, quản lý nghỉ phép và tích hợp máy chấm công.</w:t>
      </w:r>
    </w:p>
    <w:p>
      <w:pPr>
        <w:pStyle w:val="Normal"/>
        <w:spacing w:lineRule="auto" w:line="360" w:before="0" w:after="0"/>
        <w:ind w:firstLine="397"/>
        <w:jc w:val="both"/>
        <w:rPr>
          <w:rFonts w:cs="Times New Roman"/>
          <w:szCs w:val="26"/>
        </w:rPr>
      </w:pPr>
      <w:r>
        <w:rPr>
          <w:rFonts w:cs="Times New Roman"/>
          <w:szCs w:val="26"/>
        </w:rPr>
        <w:t>Tổng thể, HRPro đáp ứng mục tiêu của đồ án cơ sở ngành: sản phẩm có giao diện trực quan, bao quát các nghiệp vụ nhân sự quan trọng và tạo nền tảng để tiếp tục phát triển thành một hệ thống quản lý nhân sự hoàn chỉnh hơn trong các phiên bản tiếp theo.</w:t>
      </w:r>
    </w:p>
    <w:p>
      <w:pPr>
        <w:pStyle w:val="Heading1"/>
        <w:rPr/>
      </w:pPr>
      <w:bookmarkStart w:id="210" w:name="__RefHeading___Toc8132_3811429726"/>
      <w:bookmarkStart w:id="211" w:name="toc_PH_L_C_A_C_T_CHI_TI_T_C_C_USE_CASE_5"/>
      <w:bookmarkStart w:id="212" w:name="_Toc232242851"/>
      <w:bookmarkEnd w:id="210"/>
      <w:r>
        <w:rPr/>
        <w:t>PHỤ LỤC A. ĐẶC TẢ CHI TIẾT CÁC USE CASE</w:t>
      </w:r>
      <w:bookmarkEnd w:id="211"/>
      <w:bookmarkEnd w:id="212"/>
    </w:p>
    <w:p>
      <w:pPr>
        <w:pStyle w:val="Normal"/>
        <w:spacing w:lineRule="auto" w:line="360" w:before="0" w:after="0"/>
        <w:ind w:firstLine="397"/>
        <w:jc w:val="both"/>
        <w:rPr>
          <w:rFonts w:cs="Times New Roman"/>
          <w:szCs w:val="26"/>
        </w:rPr>
      </w:pPr>
      <w:r>
        <w:rPr>
          <w:rFonts w:cs="Times New Roman"/>
          <w:szCs w:val="26"/>
        </w:rPr>
        <w:t>Phần phụ lục này trình bày chi tiết hơn các Use Case quan trọng của hệ thống HRPro. Nội dung được viết theo hướng có thể sử dụng trực tiếp trong báo cáo đồ án hoặc làm cơ sở cho bước thiết kế kiểm thử chức năng.</w:t>
      </w:r>
    </w:p>
    <w:p>
      <w:pPr>
        <w:pStyle w:val="Heading2"/>
        <w:spacing w:lineRule="auto" w:line="360" w:before="0" w:after="0"/>
        <w:rPr>
          <w:rFonts w:ascii="Times New Roman" w:hAnsi="Times New Roman" w:cs="Times New Roman"/>
          <w:sz w:val="26"/>
        </w:rPr>
      </w:pPr>
      <w:bookmarkStart w:id="213" w:name="__RefHeading___Toc8134_3811429726"/>
      <w:bookmarkStart w:id="214" w:name="toc_UC01_ng_nh_p_h_th_ng_54"/>
      <w:bookmarkStart w:id="215" w:name="_Toc232242852"/>
      <w:bookmarkEnd w:id="213"/>
      <w:r>
        <w:rPr>
          <w:rFonts w:eastAsia="Times New Roman" w:cs="Times New Roman" w:ascii="Times New Roman" w:hAnsi="Times New Roman"/>
          <w:sz w:val="26"/>
        </w:rPr>
        <w:t>UC01. Đăng nhập hệ thống</w:t>
      </w:r>
      <w:bookmarkEnd w:id="214"/>
      <w:bookmarkEnd w:id="215"/>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56"/>
        <w:gridCol w:w="4738"/>
      </w:tblGrid>
      <w:tr>
        <w:trPr/>
        <w:tc>
          <w:tcPr>
            <w:tcW w:w="4656"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38"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Tất cả người dùng</w:t>
            </w:r>
          </w:p>
        </w:tc>
      </w:tr>
      <w:tr>
        <w:trPr/>
        <w:tc>
          <w:tcPr>
            <w:tcW w:w="465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3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có tài khoản demo trong danh sách users.</w:t>
            </w:r>
          </w:p>
        </w:tc>
      </w:tr>
      <w:tr>
        <w:trPr/>
        <w:tc>
          <w:tcPr>
            <w:tcW w:w="465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3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mở trang web và nhìn thấy màn hình đăng nhập.</w:t>
            </w:r>
          </w:p>
        </w:tc>
      </w:tr>
      <w:tr>
        <w:trPr/>
        <w:tc>
          <w:tcPr>
            <w:tcW w:w="465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3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nhập username/password; bấm Đăng nhập; doLogin() lấy dữ liệu từ form; hệ thống tìm tài khoản trong DB.users; nếu khớp thì tạo SESSION, lưu sessionStorage; gọi showApp(); gọi applyRolePermissions(); hiển thị Dashboard.</w:t>
            </w:r>
          </w:p>
        </w:tc>
      </w:tr>
      <w:tr>
        <w:trPr/>
        <w:tc>
          <w:tcPr>
            <w:tcW w:w="465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3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Sai username hoặc mật khẩu: hiển thị thông báo lỗi; không chuyển màn hình.</w:t>
            </w:r>
          </w:p>
        </w:tc>
      </w:tr>
      <w:tr>
        <w:trPr/>
        <w:tc>
          <w:tcPr>
            <w:tcW w:w="465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3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đăng nhập thành công, giao diện chính được hiển thị.</w:t>
            </w:r>
          </w:p>
        </w:tc>
      </w:tr>
      <w:tr>
        <w:trPr/>
        <w:tc>
          <w:tcPr>
            <w:tcW w:w="465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3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DB.users, DB.employees, DB.depts, DB.shifts, DB.attendance, DB.kpi, DB.salaryLock tùy chức năng</w:t>
            </w:r>
          </w:p>
        </w:tc>
      </w:tr>
      <w:tr>
        <w:trPr/>
        <w:tc>
          <w:tcPr>
            <w:tcW w:w="465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3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16" w:name="__RefHeading___Toc8136_3811429726"/>
      <w:bookmarkStart w:id="217" w:name="toc_UC02_Xem_Dashboard_55"/>
      <w:bookmarkStart w:id="218" w:name="_Toc232242853"/>
      <w:bookmarkEnd w:id="216"/>
      <w:r>
        <w:rPr>
          <w:rFonts w:eastAsia="Times New Roman" w:cs="Times New Roman" w:ascii="Times New Roman" w:hAnsi="Times New Roman"/>
          <w:sz w:val="26"/>
        </w:rPr>
        <w:t>UC02. Xem Dashboard</w:t>
      </w:r>
      <w:bookmarkEnd w:id="217"/>
      <w:bookmarkEnd w:id="218"/>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4"/>
        <w:gridCol w:w="4710"/>
      </w:tblGrid>
      <w:tr>
        <w:trPr/>
        <w:tc>
          <w:tcPr>
            <w:tcW w:w="4684"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Tất cả người dùng đã đăng nhập</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đã đăng nhập thành công.</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truy cập trang Dashboard hoặc đăng nhập thành công.</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lấy danh sách nhân viên; tính tổng nhân viên; lấy dữ liệu chấm công ngày hiện tại; tính tỷ lệ đi làm; tính quỹ lương; tính KPI trung bình; render biểu đồ và bảng nhân viên gần đây.</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Không có dữ liệu chấm công: hệ thống tự khởi tạo dữ liệu mặc định theo ngày.</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Dashboard hiển thị các chỉ số tổng quan.</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DB.users, DB.employees, DB.depts, DB.shifts, DB.attendance, DB.kpi, DB.salaryLock tùy chức năng</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19" w:name="__RefHeading___Toc8138_3811429726"/>
      <w:bookmarkStart w:id="220" w:name="toc_UC03_Th_m_nh_n_vi_n_56"/>
      <w:bookmarkStart w:id="221" w:name="_Toc232242854"/>
      <w:bookmarkEnd w:id="219"/>
      <w:r>
        <w:rPr>
          <w:rFonts w:eastAsia="Times New Roman" w:cs="Times New Roman" w:ascii="Times New Roman" w:hAnsi="Times New Roman"/>
          <w:sz w:val="26"/>
        </w:rPr>
        <w:t>UC03. Thêm nhân viên</w:t>
      </w:r>
      <w:bookmarkEnd w:id="220"/>
      <w:bookmarkEnd w:id="221"/>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0"/>
        <w:gridCol w:w="4714"/>
      </w:tblGrid>
      <w:tr>
        <w:trPr/>
        <w:tc>
          <w:tcPr>
            <w:tcW w:w="468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4"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HR</w:t>
            </w:r>
          </w:p>
        </w:tc>
      </w:tr>
      <w:tr>
        <w:trPr/>
        <w:tc>
          <w:tcPr>
            <w:tcW w:w="4680"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có quyền thêm nhân viên.</w:t>
            </w:r>
          </w:p>
        </w:tc>
      </w:tr>
      <w:tr>
        <w:trPr/>
        <w:tc>
          <w:tcPr>
            <w:tcW w:w="4680"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nhấn nút + Thêm nhân viên.</w:t>
            </w:r>
          </w:p>
        </w:tc>
      </w:tr>
      <w:tr>
        <w:trPr/>
        <w:tc>
          <w:tcPr>
            <w:tcW w:w="4680"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4"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Hệ thống mở modal; người dùng nhập mã NV, họ tên, email, điện thoại, phòng ban, chức vụ, ngày vào, lương, chọn một hoặc nhiều ca, trạng thái, KPI; saveEmployee() kiểm tra dữ liệu; thêm bản ghi vào DB.employees; lưu các link ca vào DB.employeeShifts; lưu localStorage; render lại bảng và thống kê.</w:t>
            </w:r>
          </w:p>
        </w:tc>
      </w:tr>
      <w:tr>
        <w:trPr/>
        <w:tc>
          <w:tcPr>
            <w:tcW w:w="4680"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Thiếu họ tên/mã/lương: cảnh báo và không lưu; trùng mã nhân viên: yêu cầu sửa mã khác.</w:t>
            </w:r>
          </w:p>
        </w:tc>
      </w:tr>
      <w:tr>
        <w:trPr/>
        <w:tc>
          <w:tcPr>
            <w:tcW w:w="4680"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 mới được thêm vào hệ thống.</w:t>
            </w:r>
          </w:p>
        </w:tc>
      </w:tr>
      <w:tr>
        <w:trPr/>
        <w:tc>
          <w:tcPr>
            <w:tcW w:w="4680"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4"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DB.users, DB.employees, DB.depts, DB.shifts, DB.employeeShifts, DB.attendance, DB.kpi, DB.salaryLock tùy chức năng</w:t>
            </w:r>
          </w:p>
        </w:tc>
      </w:tr>
      <w:tr>
        <w:trPr/>
        <w:tc>
          <w:tcPr>
            <w:tcW w:w="4680"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4"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22" w:name="__RefHeading___Toc8140_3811429726"/>
      <w:bookmarkStart w:id="223" w:name="toc_UC04_C_p_nh_t_nh_n_vi_n_57"/>
      <w:bookmarkStart w:id="224" w:name="_Toc232242855"/>
      <w:bookmarkEnd w:id="222"/>
      <w:r>
        <w:rPr>
          <w:rFonts w:eastAsia="Times New Roman" w:cs="Times New Roman" w:ascii="Times New Roman" w:hAnsi="Times New Roman"/>
          <w:sz w:val="26"/>
        </w:rPr>
        <w:t>UC04. Cập nhật nhân viên</w:t>
      </w:r>
      <w:bookmarkEnd w:id="223"/>
      <w:bookmarkEnd w:id="224"/>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78"/>
        <w:gridCol w:w="4716"/>
      </w:tblGrid>
      <w:tr>
        <w:trPr/>
        <w:tc>
          <w:tcPr>
            <w:tcW w:w="4678"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6"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HR</w:t>
            </w:r>
          </w:p>
        </w:tc>
      </w:tr>
      <w:tr>
        <w:trPr/>
        <w:tc>
          <w:tcPr>
            <w:tcW w:w="4678"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 đã tồn tại.</w:t>
            </w:r>
          </w:p>
        </w:tc>
      </w:tr>
      <w:tr>
        <w:trPr/>
        <w:tc>
          <w:tcPr>
            <w:tcW w:w="4678"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bấm Sửa trong bảng nhân viên.</w:t>
            </w:r>
          </w:p>
        </w:tc>
      </w:tr>
      <w:tr>
        <w:trPr/>
        <w:tc>
          <w:tcPr>
            <w:tcW w:w="4678"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6"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openEditModal() nạp dữ liệu nhân viên và các ca đã gán vào form; người dùng chỉnh sửa; saveEmployee() ghi đè bản ghi theo mã; cập nhật lại DB.employeeShifts; lưu DB; cập nhật bảng, thẻ nhân viên, Dashboard và báo cáo.</w:t>
            </w:r>
          </w:p>
        </w:tc>
      </w:tr>
      <w:tr>
        <w:trPr/>
        <w:tc>
          <w:tcPr>
            <w:tcW w:w="4678"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bấm Hủy: dữ liệu không đổi.</w:t>
            </w:r>
          </w:p>
        </w:tc>
      </w:tr>
      <w:tr>
        <w:trPr/>
        <w:tc>
          <w:tcPr>
            <w:tcW w:w="4678"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Thông tin nhân viên được cập nhật.</w:t>
            </w:r>
          </w:p>
        </w:tc>
      </w:tr>
      <w:tr>
        <w:trPr/>
        <w:tc>
          <w:tcPr>
            <w:tcW w:w="4678"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6"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DB.users, DB.employees, DB.depts, DB.shifts, DB.employeeShifts, DB.attendance, DB.kpi, DB.salaryLock tùy chức năng</w:t>
            </w:r>
          </w:p>
        </w:tc>
      </w:tr>
      <w:tr>
        <w:trPr/>
        <w:tc>
          <w:tcPr>
            <w:tcW w:w="4678"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25" w:name="__RefHeading___Toc8142_3811429726"/>
      <w:bookmarkStart w:id="226" w:name="toc_UC05_X_a_nh_n_vi_n_58"/>
      <w:bookmarkStart w:id="227" w:name="_Toc232242856"/>
      <w:bookmarkEnd w:id="225"/>
      <w:r>
        <w:rPr>
          <w:rFonts w:eastAsia="Times New Roman" w:cs="Times New Roman" w:ascii="Times New Roman" w:hAnsi="Times New Roman"/>
          <w:sz w:val="26"/>
        </w:rPr>
        <w:t>UC05. Xóa nhân viên</w:t>
      </w:r>
      <w:bookmarkEnd w:id="226"/>
      <w:bookmarkEnd w:id="227"/>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3"/>
        <w:gridCol w:w="4711"/>
      </w:tblGrid>
      <w:tr>
        <w:trPr/>
        <w:tc>
          <w:tcPr>
            <w:tcW w:w="4683"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1"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HR</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 đã tồn tại.</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bấm nút xóa.</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hỏi xác nhận; nếu đồng ý, xóa khỏi DB.employees; lưu localStorage; render lại các màn hình liên quan.</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không xác nhận: thao tác bị hủy.</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 bị xóa khỏi danh sách.</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DB.users, DB.employees, DB.depts, DB.shifts, DB.attendance, DB.kpi, DB.salaryLock tùy chức năng</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28" w:name="__RefHeading___Toc8144_3811429726"/>
      <w:bookmarkStart w:id="229" w:name="toc_UC06_Qu_n_l_ph_ng_ban_59"/>
      <w:bookmarkStart w:id="230" w:name="_Toc232242857"/>
      <w:bookmarkEnd w:id="228"/>
      <w:r>
        <w:rPr>
          <w:rFonts w:eastAsia="Times New Roman" w:cs="Times New Roman" w:ascii="Times New Roman" w:hAnsi="Times New Roman"/>
          <w:sz w:val="26"/>
        </w:rPr>
        <w:t>UC06. Quản lý phòng ban</w:t>
      </w:r>
      <w:bookmarkEnd w:id="229"/>
      <w:bookmarkEnd w:id="230"/>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4"/>
        <w:gridCol w:w="4710"/>
      </w:tblGrid>
      <w:tr>
        <w:trPr/>
        <w:tc>
          <w:tcPr>
            <w:tcW w:w="4684"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HR</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có quyền quản lý phòng ban.</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mở trang Phòng ban.</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hiển thị danh sách phòng ban; người dùng thêm/sửa/xóa phòng ban; nhập mã, tên, trưởng phòng, mô tả, màu; hệ thống lưu vào DB.depts.</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Phòng ban đang có nhân viên: cần cảnh báo khi xóa hoặc yêu cầu chuyển nhân viên trước.</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phòng ban được cập nhật.</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DB.users, DB.employees, DB.depts, DB.shifts, DB.attendance, DB.kpi, DB.salaryLock tùy chức năng</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31" w:name="__RefHeading___Toc8146_3811429726"/>
      <w:bookmarkStart w:id="232" w:name="toc_UC07_Qu_n_l_ca_l_m_vi_c_60"/>
      <w:bookmarkStart w:id="233" w:name="_Toc232242858"/>
      <w:bookmarkEnd w:id="231"/>
      <w:r>
        <w:rPr>
          <w:rFonts w:eastAsia="Times New Roman" w:cs="Times New Roman" w:ascii="Times New Roman" w:hAnsi="Times New Roman"/>
          <w:sz w:val="26"/>
        </w:rPr>
        <w:t>UC07. Quản lý ca làm việc</w:t>
      </w:r>
      <w:bookmarkEnd w:id="232"/>
      <w:bookmarkEnd w:id="233"/>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4"/>
        <w:gridCol w:w="4710"/>
      </w:tblGrid>
      <w:tr>
        <w:trPr/>
        <w:tc>
          <w:tcPr>
            <w:tcW w:w="4684"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HR</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có quyền quản lý ca.</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mở trang Ca làm việc.</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0"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Hệ thống hiển thị các ca; người dùng thêm/sửa/xóa; nhập giờ vào/ra, grace time, hệ số OT; hệ thống lưu vào DB.shifts, đồng bộ các liên kết trong DB.employeeShifts khi mã ca thay đổi và cập nhật biểu đồ số nhân viên mỗi ca.</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0"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Xóa ca đang được dùng bởi nhân viên: hệ thống cảnh báo để tránh làm mất quan hệ phân ca hoặc dữ liệu chấm công.</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Danh sách ca làm việc được cập nhật.</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0"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DB.users, DB.employees, DB.depts, DB.shifts, DB.employeeShifts, DB.attendance, DB.kpi, DB.salaryLock tùy chức năng</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34" w:name="__RefHeading___Toc8148_3811429726"/>
      <w:bookmarkStart w:id="235" w:name="toc_UC08_Ch_m_c_ng_th_c_ng_61"/>
      <w:bookmarkStart w:id="236" w:name="_Toc232242859"/>
      <w:bookmarkEnd w:id="234"/>
      <w:r>
        <w:rPr>
          <w:rFonts w:eastAsia="Times New Roman" w:cs="Times New Roman" w:ascii="Times New Roman" w:hAnsi="Times New Roman"/>
          <w:sz w:val="26"/>
        </w:rPr>
        <w:t>UC08. Chấm công thủ công</w:t>
      </w:r>
      <w:bookmarkEnd w:id="235"/>
      <w:bookmarkEnd w:id="236"/>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72"/>
        <w:gridCol w:w="4722"/>
      </w:tblGrid>
      <w:tr>
        <w:trPr/>
        <w:tc>
          <w:tcPr>
            <w:tcW w:w="4672"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22"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HR, Quản lý</w:t>
            </w:r>
          </w:p>
        </w:tc>
      </w:tr>
      <w:tr>
        <w:trPr/>
        <w:tc>
          <w:tcPr>
            <w:tcW w:w="4672"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Có danh sách nhân viên và ca làm việc.</w:t>
            </w:r>
          </w:p>
        </w:tc>
      </w:tr>
      <w:tr>
        <w:trPr/>
        <w:tc>
          <w:tcPr>
            <w:tcW w:w="4672"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bấm Chấm công thủ công.</w:t>
            </w:r>
          </w:p>
        </w:tc>
      </w:tr>
      <w:tr>
        <w:trPr/>
        <w:tc>
          <w:tcPr>
            <w:tcW w:w="4672"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22"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Hệ thống mở modal; chọn nhân viên, ngày, ca áp dụng, giờ vào, giờ ra, loại công; computeAttStatus() so sánh giờ vào/ra với ca và grace time; lưu hoặc cập nhật một record trong DB.attendance[date][empId].</w:t>
            </w:r>
          </w:p>
        </w:tc>
      </w:tr>
      <w:tr>
        <w:trPr/>
        <w:tc>
          <w:tcPr>
            <w:tcW w:w="4672"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Loại nghỉ phép/vắng mặt: bỏ qua kiểm tra giờ vào/ra.</w:t>
            </w:r>
          </w:p>
        </w:tc>
      </w:tr>
      <w:tr>
        <w:trPr/>
        <w:tc>
          <w:tcPr>
            <w:tcW w:w="4672"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22"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chấm công và thống kê được cập nhật.</w:t>
            </w:r>
          </w:p>
        </w:tc>
      </w:tr>
      <w:tr>
        <w:trPr/>
        <w:tc>
          <w:tcPr>
            <w:tcW w:w="4672"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22"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DB.users, DB.employees, DB.depts, DB.shifts, DB.employeeShifts, DB.attendance, DB.kpi, DB.salaryLock tùy chức năng</w:t>
            </w:r>
          </w:p>
        </w:tc>
      </w:tr>
      <w:tr>
        <w:trPr/>
        <w:tc>
          <w:tcPr>
            <w:tcW w:w="4672"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2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37" w:name="__RefHeading___Toc8150_3811429726"/>
      <w:bookmarkStart w:id="238" w:name="toc_UC09_T_nh_l_ng_th_ng_62"/>
      <w:bookmarkStart w:id="239" w:name="_Toc232242860"/>
      <w:bookmarkEnd w:id="237"/>
      <w:r>
        <w:rPr>
          <w:rFonts w:eastAsia="Times New Roman" w:cs="Times New Roman" w:ascii="Times New Roman" w:hAnsi="Times New Roman"/>
          <w:sz w:val="26"/>
        </w:rPr>
        <w:t>UC09. Tính lương tháng</w:t>
      </w:r>
      <w:bookmarkEnd w:id="238"/>
      <w:bookmarkEnd w:id="239"/>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76"/>
        <w:gridCol w:w="4718"/>
      </w:tblGrid>
      <w:tr>
        <w:trPr/>
        <w:tc>
          <w:tcPr>
            <w:tcW w:w="4676"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8"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Kế toán, Nhân viên</w:t>
            </w:r>
          </w:p>
        </w:tc>
      </w:tr>
      <w:tr>
        <w:trPr/>
        <w:tc>
          <w:tcPr>
            <w:tcW w:w="467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Có dữ liệu nhân viên và cấu hình lương.</w:t>
            </w:r>
          </w:p>
        </w:tc>
      </w:tr>
      <w:tr>
        <w:trPr/>
        <w:tc>
          <w:tcPr>
            <w:tcW w:w="467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chọn tháng lương.</w:t>
            </w:r>
          </w:p>
        </w:tc>
      </w:tr>
      <w:tr>
        <w:trPr/>
        <w:tc>
          <w:tcPr>
            <w:tcW w:w="467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8"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Hệ thống gọi calcSalary() cho từng nhân viên; countWorkDays() đọc các record công theo ngày, gộp trạng thái present/late theo ngày làm việc; tính lương cơ bản theo công, phụ cấp, khấu trừ, bảo hiểm, thuế, thực nhận; render bảng lương.</w:t>
            </w:r>
          </w:p>
        </w:tc>
      </w:tr>
      <w:tr>
        <w:trPr/>
        <w:tc>
          <w:tcPr>
            <w:tcW w:w="467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Tháng chưa có chấm công: hệ thống dùng công chuẩn để phục vụ demo.</w:t>
            </w:r>
          </w:p>
        </w:tc>
      </w:tr>
      <w:tr>
        <w:trPr/>
        <w:tc>
          <w:tcPr>
            <w:tcW w:w="467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8"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lương chi tiết được hiển thị.</w:t>
            </w:r>
          </w:p>
        </w:tc>
      </w:tr>
      <w:tr>
        <w:trPr/>
        <w:tc>
          <w:tcPr>
            <w:tcW w:w="467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8"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DB.users, DB.employees, DB.depts, DB.shifts, DB.employeeShifts, DB.attendance, DB.kpi, DB.salaryLock tùy chức năng</w:t>
            </w:r>
          </w:p>
        </w:tc>
      </w:tr>
      <w:tr>
        <w:trPr/>
        <w:tc>
          <w:tcPr>
            <w:tcW w:w="4676"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40" w:name="__RefHeading___Toc8152_3811429726"/>
      <w:bookmarkStart w:id="241" w:name="toc_UC10_nh_gi_KPI_63"/>
      <w:bookmarkStart w:id="242" w:name="_Toc232242861"/>
      <w:bookmarkEnd w:id="240"/>
      <w:r>
        <w:rPr>
          <w:rFonts w:eastAsia="Times New Roman" w:cs="Times New Roman" w:ascii="Times New Roman" w:hAnsi="Times New Roman"/>
          <w:sz w:val="26"/>
        </w:rPr>
        <w:t>UC10. Đánh giá KPI</w:t>
      </w:r>
      <w:bookmarkEnd w:id="241"/>
      <w:bookmarkEnd w:id="242"/>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4"/>
        <w:gridCol w:w="4710"/>
      </w:tblGrid>
      <w:tr>
        <w:trPr/>
        <w:tc>
          <w:tcPr>
            <w:tcW w:w="4684"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HR, Quản lý</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Có danh sách nhân viên.</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mở chức năng KPI.</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Chọn nhân viên/kỳ đánh giá; nhập điểm tiêu chí; hệ thống tính tổng theo trọng số; lưu vào DB.kpi; cập nhật xếp loại và top nhân viên.</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Điểm ngoài khoảng 0-100: cần chuẩn hóa hoặc cảnh báo.</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 của nhân viên được cập nhật.</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DB.users, DB.employees, DB.depts, DB.shifts, DB.attendance, DB.kpi, DB.salaryLock tùy chức năng</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43" w:name="__RefHeading___Toc8154_3811429726"/>
      <w:bookmarkStart w:id="244" w:name="toc_UC11_Xu_t_b_o_c_o_CSV_64"/>
      <w:bookmarkStart w:id="245" w:name="_Toc232242862"/>
      <w:bookmarkEnd w:id="243"/>
      <w:r>
        <w:rPr>
          <w:rFonts w:eastAsia="Times New Roman" w:cs="Times New Roman" w:ascii="Times New Roman" w:hAnsi="Times New Roman"/>
          <w:sz w:val="26"/>
        </w:rPr>
        <w:t>UC11. Xuất báo cáo CSV</w:t>
      </w:r>
      <w:bookmarkEnd w:id="244"/>
      <w:bookmarkEnd w:id="245"/>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4"/>
        <w:gridCol w:w="4710"/>
      </w:tblGrid>
      <w:tr>
        <w:trPr/>
        <w:tc>
          <w:tcPr>
            <w:tcW w:w="4684"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Tác nhân</w:t>
            </w:r>
          </w:p>
        </w:tc>
        <w:tc>
          <w:tcPr>
            <w:tcW w:w="4710"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Admin, HR, Kế toán, Quản lý</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Có dữ liệu cần xuất.</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bấm nút xuất CSV.</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chuyển dữ liệu thành chuỗi CSV, tạo Blob, tạo link tải xuống và kích hoạt download.</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Trình duyệt chặn tải xuống: người dùng cần cấp quyền tải file.</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File CSV được tải về máy.</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DB.users, DB.employees, DB.depts, DB.shifts, DB.attendance, DB.kpi, DB.salaryLock tùy chức năng</w:t>
            </w:r>
          </w:p>
        </w:tc>
      </w:tr>
      <w:tr>
        <w:trPr/>
        <w:tc>
          <w:tcPr>
            <w:tcW w:w="4684"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0"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Heading2"/>
        <w:spacing w:lineRule="auto" w:line="360" w:before="0" w:after="0"/>
        <w:rPr>
          <w:rFonts w:ascii="Times New Roman" w:hAnsi="Times New Roman" w:cs="Times New Roman"/>
          <w:sz w:val="26"/>
        </w:rPr>
      </w:pPr>
      <w:bookmarkStart w:id="246" w:name="__RefHeading___Toc8156_3811429726"/>
      <w:bookmarkStart w:id="247" w:name="toc_UC12_ng_xu_t_65"/>
      <w:bookmarkStart w:id="248" w:name="_Toc232242863"/>
      <w:bookmarkEnd w:id="246"/>
      <w:r>
        <w:rPr>
          <w:rFonts w:eastAsia="Times New Roman" w:cs="Times New Roman" w:ascii="Times New Roman" w:hAnsi="Times New Roman"/>
          <w:sz w:val="26"/>
        </w:rPr>
        <w:t>UC12. Đăng xuất</w:t>
      </w:r>
      <w:bookmarkEnd w:id="247"/>
      <w:bookmarkEnd w:id="248"/>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83"/>
        <w:gridCol w:w="4711"/>
      </w:tblGrid>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b/>
                <w:kern w:val="0"/>
                <w:szCs w:val="26"/>
                <w:lang w:val="en-US" w:eastAsia="en-US" w:bidi="ar-SA"/>
              </w:rPr>
              <w:t>Tác nhân</w:t>
            </w:r>
          </w:p>
        </w:tc>
        <w:tc>
          <w:tcPr>
            <w:tcW w:w="4711"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b/>
                <w:kern w:val="0"/>
                <w:szCs w:val="26"/>
                <w:lang w:val="en-US" w:eastAsia="en-US" w:bidi="ar-SA"/>
              </w:rPr>
              <w:t>Tất cả người dùng</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Điều kiện tiên quyết</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đang đăng nhập.</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Sự kiện kích hoạt</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Người dùng bấm Đăng xuất.</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chính</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doLogout() xóa SESSION, xóa sessionStorage, ẩn app-shell, hiện login-screen và xóa mật khẩu trên form.</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Luồng thay thế/ngoại lệ</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Không có.</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Hậu điều kiện</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Phiên làm việc kết thúc.</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Dữ liệu liên quan</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DB.users, DB.employees, DB.depts, DB.shifts, DB.attendance, DB.kpi, DB.salaryLock tùy chức năng</w:t>
            </w:r>
          </w:p>
        </w:tc>
      </w:tr>
      <w:tr>
        <w:trPr/>
        <w:tc>
          <w:tcPr>
            <w:tcW w:w="4683" w:type="dxa"/>
            <w:tcBorders/>
            <w:shd w:color="auto" w:fill="FFFFFF" w:themeFill="background1" w:val="clear"/>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Mức ưu tiên</w:t>
            </w:r>
          </w:p>
        </w:tc>
        <w:tc>
          <w:tcPr>
            <w:tcW w:w="471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Cao</w:t>
            </w:r>
          </w:p>
        </w:tc>
      </w:tr>
    </w:tbl>
    <w:p>
      <w:pPr>
        <w:pStyle w:val="Normal"/>
        <w:spacing w:lineRule="auto" w:line="360" w:before="0" w:after="0"/>
        <w:rPr>
          <w:rFonts w:cs="Times New Roman"/>
          <w:szCs w:val="26"/>
        </w:rPr>
      </w:pPr>
      <w:r>
        <w:rPr>
          <w:rFonts w:cs="Times New Roman"/>
          <w:szCs w:val="26"/>
        </w:rPr>
      </w:r>
      <w:r>
        <w:br w:type="page"/>
      </w:r>
    </w:p>
    <w:p>
      <w:pPr>
        <w:pStyle w:val="Heading1"/>
        <w:spacing w:before="0" w:after="0"/>
        <w:rPr/>
      </w:pPr>
      <w:bookmarkStart w:id="249" w:name="__RefHeading___Toc8158_3811429726"/>
      <w:bookmarkStart w:id="250" w:name="toc_PH_L_C_B_THI_T_K_D_LI_U_V_C_U_TR_C__"/>
      <w:bookmarkStart w:id="251" w:name="_Toc232242864"/>
      <w:bookmarkEnd w:id="249"/>
      <w:r>
        <w:rPr/>
        <w:t>PHỤ LỤC B. THIẾT KẾ DỮ LIỆU VÀ CẤU TRÚC LƯU TRỮ</w:t>
      </w:r>
      <w:bookmarkEnd w:id="250"/>
      <w:bookmarkEnd w:id="251"/>
    </w:p>
    <w:p>
      <w:pPr>
        <w:pStyle w:val="Normal"/>
        <w:spacing w:lineRule="auto" w:line="360" w:before="0" w:after="0"/>
        <w:ind w:firstLine="397"/>
        <w:jc w:val="both"/>
        <w:rPr>
          <w:rFonts w:cs="Times New Roman"/>
          <w:szCs w:val="26"/>
        </w:rPr>
      </w:pPr>
      <w:r>
        <w:rPr>
          <w:rFonts w:cs="Times New Roman"/>
          <w:szCs w:val="26"/>
        </w:rPr>
        <w:t>Trong phiên bản hiện tại, HRPro sử dụng localStorage để lưu dữ liệu dưới dạng JSON. Cách tiếp cận này phù hợp với đồ án frontend vì dễ triển khai, dễ kiểm thử và không yêu cầu cài đặt máy chủ. Khi nâng cấp lên hệ thống thực tế, các cấu trúc này có thể chuyển đổi thành các bảng trong cơ sở dữ liệu quan hệ.</w:t>
      </w:r>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133"/>
        <w:gridCol w:w="3107"/>
        <w:gridCol w:w="3155"/>
      </w:tblGrid>
      <w:tr>
        <w:trPr/>
        <w:tc>
          <w:tcPr>
            <w:tcW w:w="3133"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Thành phần dữ liệu</w:t>
            </w:r>
          </w:p>
        </w:tc>
        <w:tc>
          <w:tcPr>
            <w:tcW w:w="3107"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Mục đích</w:t>
            </w:r>
          </w:p>
        </w:tc>
        <w:tc>
          <w:tcPr>
            <w:tcW w:w="3155"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Trường dữ liệu chính</w:t>
            </w:r>
          </w:p>
        </w:tc>
      </w:tr>
      <w:tr>
        <w:trPr/>
        <w:tc>
          <w:tcPr>
            <w:tcW w:w="31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users</w:t>
            </w:r>
          </w:p>
        </w:tc>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Lưu tài khoản đăng nhập demo và vai trò người dùng</w:t>
            </w:r>
          </w:p>
        </w:tc>
        <w:tc>
          <w:tcPr>
            <w:tcW w:w="31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user, pass, name, role, empId</w:t>
            </w:r>
          </w:p>
        </w:tc>
      </w:tr>
      <w:tr>
        <w:trPr/>
        <w:tc>
          <w:tcPr>
            <w:tcW w:w="31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employees</w:t>
            </w:r>
          </w:p>
        </w:tc>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Lưu hồ sơ nhân viên</w:t>
            </w:r>
          </w:p>
        </w:tc>
        <w:tc>
          <w:tcPr>
            <w:tcW w:w="3155"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id, name, pos, dept, joined, salary, status, kpi, email, phone; shift chỉ còn phục vụ migration dữ liệu cũ</w:t>
            </w:r>
          </w:p>
        </w:tc>
      </w:tr>
      <w:tr>
        <w:trPr/>
        <w:tc>
          <w:tcPr>
            <w:tcW w:w="31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depts</w:t>
            </w:r>
          </w:p>
        </w:tc>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Lưu thông tin phòng ban</w:t>
            </w:r>
          </w:p>
        </w:tc>
        <w:tc>
          <w:tcPr>
            <w:tcW w:w="31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code, name, head, desc, color</w:t>
            </w:r>
          </w:p>
        </w:tc>
      </w:tr>
      <w:tr>
        <w:trPr/>
        <w:tc>
          <w:tcPr>
            <w:tcW w:w="31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shifts</w:t>
            </w:r>
          </w:p>
        </w:tc>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Lưu cấu hình ca làm việc</w:t>
            </w:r>
          </w:p>
        </w:tc>
        <w:tc>
          <w:tcPr>
            <w:tcW w:w="31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code, name, start, end, grace, ot</w:t>
            </w:r>
          </w:p>
        </w:tc>
      </w:tr>
      <w:tr>
        <w:trPr/>
        <w:tc>
          <w:tcPr>
            <w:tcW w:w="31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settings</w:t>
            </w:r>
          </w:p>
        </w:tc>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Lưu tham số công ty và tính lương</w:t>
            </w:r>
          </w:p>
        </w:tc>
        <w:tc>
          <w:tcPr>
            <w:tcW w:w="31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company, email, lunch, fuel, phoneAllow, bhxh, bhyt, bhtn, personalRelief, standardDays, latePenalty</w:t>
            </w:r>
          </w:p>
        </w:tc>
      </w:tr>
      <w:tr>
        <w:trPr/>
        <w:tc>
          <w:tcPr>
            <w:tcW w:w="31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attendance</w:t>
            </w:r>
          </w:p>
        </w:tc>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Lưu dữ liệu chấm công theo ngày và nhân viên</w:t>
            </w:r>
          </w:p>
        </w:tc>
        <w:tc>
          <w:tcPr>
            <w:tcW w:w="3155" w:type="dxa"/>
            <w:tcBorders/>
            <w:vAlign w:val="center"/>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date -&gt; empId -&gt; [id, shiftCode, in, out, type, note, status]</w:t>
            </w:r>
          </w:p>
        </w:tc>
      </w:tr>
      <w:tr>
        <w:trPr/>
        <w:tc>
          <w:tcPr>
            <w:tcW w:w="31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w:t>
            </w:r>
          </w:p>
        </w:tc>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Lưu dữ liệu đánh giá KPI theo kỳ</w:t>
            </w:r>
          </w:p>
        </w:tc>
        <w:tc>
          <w:tcPr>
            <w:tcW w:w="31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period -&gt; empId -&gt; sales, attend, task, deadline, quality, total, by</w:t>
            </w:r>
          </w:p>
        </w:tc>
      </w:tr>
      <w:tr>
        <w:trPr/>
        <w:tc>
          <w:tcPr>
            <w:tcW w:w="31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salaryLock</w:t>
            </w:r>
          </w:p>
        </w:tc>
        <w:tc>
          <w:tcPr>
            <w:tcW w:w="310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Lưu trạng thái chốt lương theo tháng</w:t>
            </w:r>
          </w:p>
        </w:tc>
        <w:tc>
          <w:tcPr>
            <w:tcW w:w="3155"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month -&gt; true/false</w:t>
            </w:r>
          </w:p>
        </w:tc>
      </w:tr>
      <w:tr>
        <w:trPr/>
        <w:tc>
          <w:tcPr>
            <w:tcW w:w="3133" w:type="dxa"/>
            <w:tcBorders/>
          </w:tcPr>
          <w:p>
            <w:pPr>
              <w:pStyle w:val="Normal"/>
              <w:widowControl/>
              <w:suppressAutoHyphens w:val="true"/>
              <w:spacing w:lineRule="auto" w:line="360" w:before="0" w:after="0"/>
              <w:jc w:val="start"/>
              <w:rPr>
                <w:rFonts w:cs=""/>
                <w:kern w:val="0"/>
                <w:szCs w:val="22"/>
                <w:lang w:val="en-US" w:eastAsia="en-US" w:bidi="ar-SA"/>
              </w:rPr>
            </w:pPr>
            <w:r>
              <w:rPr>
                <w:rFonts w:eastAsia="Times New Roman" w:cs=""/>
                <w:kern w:val="0"/>
                <w:sz w:val="24"/>
                <w:szCs w:val="22"/>
                <w:lang w:val="en-US" w:eastAsia="en-US" w:bidi="ar-SA"/>
              </w:rPr>
              <w:t>employeeShifts</w:t>
            </w:r>
          </w:p>
        </w:tc>
        <w:tc>
          <w:tcPr>
            <w:tcW w:w="3107" w:type="dxa"/>
            <w:tcBorders/>
          </w:tcPr>
          <w:p>
            <w:pPr>
              <w:pStyle w:val="Normal"/>
              <w:spacing w:lineRule="auto" w:line="360" w:before="0" w:after="200"/>
              <w:rPr/>
            </w:pPr>
            <w:r>
              <w:rPr>
                <w:rFonts w:eastAsia="Times New Roman"/>
                <w:sz w:val="24"/>
              </w:rPr>
              <w:t>Liên kết nhân viên - ca</w:t>
            </w:r>
          </w:p>
        </w:tc>
        <w:tc>
          <w:tcPr>
            <w:tcW w:w="3155" w:type="dxa"/>
            <w:tcBorders/>
          </w:tcPr>
          <w:p>
            <w:pPr>
              <w:pStyle w:val="Normal"/>
              <w:spacing w:lineRule="auto" w:line="360" w:before="0" w:after="200"/>
              <w:rPr/>
            </w:pPr>
            <w:r>
              <w:rPr>
                <w:rFonts w:eastAsia="Times New Roman"/>
                <w:sz w:val="24"/>
              </w:rPr>
              <w:t>empId, shiftCode, isPrimary</w:t>
            </w:r>
          </w:p>
        </w:tc>
      </w:tr>
    </w:tbl>
    <w:p>
      <w:pPr>
        <w:pStyle w:val="Normal"/>
        <w:spacing w:lineRule="auto" w:line="360" w:before="0" w:after="0"/>
        <w:jc w:val="center"/>
        <w:rPr>
          <w:rFonts w:cs="Times New Roman"/>
          <w:szCs w:val="26"/>
        </w:rPr>
      </w:pPr>
      <w:bookmarkStart w:id="252" w:name="toc_table_c5e7378b59_1020"/>
      <w:r>
        <w:rPr>
          <w:rFonts w:cs="Times New Roman"/>
          <w:b/>
          <w:i/>
          <w:szCs w:val="26"/>
        </w:rPr>
        <w:t>Bảng B.1. Cấu trúc dữ liệu chính trong localStorage</w:t>
      </w:r>
      <w:bookmarkEnd w:id="252"/>
    </w:p>
    <w:p>
      <w:pPr>
        <w:pStyle w:val="Heading2"/>
        <w:spacing w:lineRule="auto" w:line="360" w:before="0" w:after="0"/>
        <w:rPr>
          <w:rFonts w:ascii="Times New Roman" w:hAnsi="Times New Roman" w:cs="Times New Roman"/>
          <w:sz w:val="26"/>
        </w:rPr>
      </w:pPr>
      <w:bookmarkStart w:id="253" w:name="__RefHeading___Toc8160_3811429726"/>
      <w:bookmarkStart w:id="254" w:name="toc_B_1_Quy_t_c_t_nh_tr_ng_th_i_ch_m_c__"/>
      <w:bookmarkStart w:id="255" w:name="_Toc232242865"/>
      <w:bookmarkEnd w:id="253"/>
      <w:r>
        <w:rPr>
          <w:rFonts w:eastAsia="Times New Roman" w:cs="Times New Roman" w:ascii="Times New Roman" w:hAnsi="Times New Roman"/>
          <w:sz w:val="26"/>
        </w:rPr>
        <w:t>B.1 Quy tắc tính trạng thái chấm công</w:t>
      </w:r>
      <w:bookmarkEnd w:id="254"/>
      <w:bookmarkEnd w:id="255"/>
    </w:p>
    <w:p>
      <w:pPr>
        <w:pStyle w:val="Normal"/>
        <w:spacing w:lineRule="auto" w:line="360" w:before="0" w:after="0"/>
        <w:ind w:firstLine="397"/>
        <w:jc w:val="both"/>
        <w:rPr>
          <w:rFonts w:cs="Times New Roman"/>
          <w:szCs w:val="26"/>
        </w:rPr>
      </w:pPr>
      <w:r>
        <w:rPr>
          <w:rFonts w:cs="Times New Roman"/>
          <w:szCs w:val="26"/>
        </w:rPr>
        <w:t>Trạng thái chấm công được xác định dựa trên loại công và giờ vào/ra so với cấu hình ca làm việc. Công thức xử lý có thể mô tả như sau:</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Nếu type = leave thì trạng thái là nghỉ phép.</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Nếu type = absent thì trạng thái là vắng mặt.</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Nếu giờ vào lớn hơn giờ bắt đầu ca + số phút cho phép muộn thì trạng thái là đi muộn.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Nếu giờ ra nhỏ hơn giờ kết thúc ca thì có thể coi là về sớm.</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Nếu không vi phạm các điều kiện trên thì trạng thái là đúng giờ.</w:t>
      </w:r>
    </w:p>
    <w:p>
      <w:pPr>
        <w:pStyle w:val="Heading2"/>
        <w:spacing w:lineRule="auto" w:line="360" w:before="0" w:after="0"/>
        <w:rPr>
          <w:rFonts w:ascii="Times New Roman" w:hAnsi="Times New Roman" w:cs="Times New Roman"/>
          <w:sz w:val="26"/>
        </w:rPr>
      </w:pPr>
      <w:bookmarkStart w:id="256" w:name="__RefHeading___Toc8162_3811429726"/>
      <w:bookmarkStart w:id="257" w:name="toc_B_2_Quy_t_c_t_nh_l_ng_68"/>
      <w:bookmarkStart w:id="258" w:name="_Toc232242866"/>
      <w:bookmarkEnd w:id="256"/>
      <w:r>
        <w:rPr>
          <w:rFonts w:eastAsia="Times New Roman" w:cs="Times New Roman" w:ascii="Times New Roman" w:hAnsi="Times New Roman"/>
          <w:sz w:val="26"/>
        </w:rPr>
        <w:t>B.2 Quy tắc tính lương</w:t>
      </w:r>
      <w:bookmarkEnd w:id="257"/>
      <w:bookmarkEnd w:id="258"/>
    </w:p>
    <w:p>
      <w:pPr>
        <w:pStyle w:val="Normal"/>
        <w:spacing w:lineRule="auto" w:line="360" w:before="0" w:after="0"/>
        <w:ind w:firstLine="397"/>
        <w:jc w:val="both"/>
        <w:rPr>
          <w:rFonts w:cs="Times New Roman"/>
          <w:szCs w:val="26"/>
        </w:rPr>
      </w:pPr>
      <w:r>
        <w:rPr>
          <w:rFonts w:cs="Times New Roman"/>
          <w:szCs w:val="26"/>
        </w:rPr>
        <w:t>Công thức tính lương trong HRPro được thiết kế ở mức mô phỏng nhưng có đầy đủ các thành phần cơ bản của bảng lương doanh nghiệp.</w:t>
      </w:r>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98"/>
        <w:gridCol w:w="4696"/>
      </w:tblGrid>
      <w:tr>
        <w:trPr/>
        <w:tc>
          <w:tcPr>
            <w:tcW w:w="4698"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Thành phần</w:t>
            </w:r>
          </w:p>
        </w:tc>
        <w:tc>
          <w:tcPr>
            <w:tcW w:w="4696"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Công thức/Mô tả</w:t>
            </w:r>
          </w:p>
        </w:tc>
      </w:tr>
      <w:tr>
        <w:trPr/>
        <w:tc>
          <w:tcPr>
            <w:tcW w:w="46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Lương/ngày</w:t>
            </w:r>
          </w:p>
        </w:tc>
        <w:tc>
          <w:tcPr>
            <w:tcW w:w="469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Lương cơ bản / Số công chuẩn</w:t>
            </w:r>
          </w:p>
        </w:tc>
      </w:tr>
      <w:tr>
        <w:trPr/>
        <w:tc>
          <w:tcPr>
            <w:tcW w:w="46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Lương theo công</w:t>
            </w:r>
          </w:p>
        </w:tc>
        <w:tc>
          <w:tcPr>
            <w:tcW w:w="469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Lương/ngày × Số công thực tế</w:t>
            </w:r>
          </w:p>
        </w:tc>
      </w:tr>
      <w:tr>
        <w:trPr/>
        <w:tc>
          <w:tcPr>
            <w:tcW w:w="46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Phụ cấp</w:t>
            </w:r>
          </w:p>
        </w:tc>
        <w:tc>
          <w:tcPr>
            <w:tcW w:w="469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Phụ cấp ăn trưa + xăng xe + điện thoại</w:t>
            </w:r>
          </w:p>
        </w:tc>
      </w:tr>
      <w:tr>
        <w:trPr/>
        <w:tc>
          <w:tcPr>
            <w:tcW w:w="46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Khấu trừ muộn</w:t>
            </w:r>
          </w:p>
        </w:tc>
        <w:tc>
          <w:tcPr>
            <w:tcW w:w="469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Số lần muộn × Mức phạt/lần</w:t>
            </w:r>
          </w:p>
        </w:tc>
      </w:tr>
      <w:tr>
        <w:trPr/>
        <w:tc>
          <w:tcPr>
            <w:tcW w:w="46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Khấu trừ vắng</w:t>
            </w:r>
          </w:p>
        </w:tc>
        <w:tc>
          <w:tcPr>
            <w:tcW w:w="469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Lương/ngày × Số ngày vắng</w:t>
            </w:r>
          </w:p>
        </w:tc>
      </w:tr>
      <w:tr>
        <w:trPr/>
        <w:tc>
          <w:tcPr>
            <w:tcW w:w="46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Bảo hiểm</w:t>
            </w:r>
          </w:p>
        </w:tc>
        <w:tc>
          <w:tcPr>
            <w:tcW w:w="469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Lương cơ bản × (BHXH + BHYT + BHTN)</w:t>
            </w:r>
          </w:p>
        </w:tc>
      </w:tr>
      <w:tr>
        <w:trPr/>
        <w:tc>
          <w:tcPr>
            <w:tcW w:w="46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Thu nhập tính thuế</w:t>
            </w:r>
          </w:p>
        </w:tc>
        <w:tc>
          <w:tcPr>
            <w:tcW w:w="469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Lương theo công + phụ cấp + thưởng - khấu trừ - bảo hiểm - giảm trừ bản thân</w:t>
            </w:r>
          </w:p>
        </w:tc>
      </w:tr>
      <w:tr>
        <w:trPr/>
        <w:tc>
          <w:tcPr>
            <w:tcW w:w="4698"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Thực nhận</w:t>
            </w:r>
          </w:p>
        </w:tc>
        <w:tc>
          <w:tcPr>
            <w:tcW w:w="469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Tổng thu nhập trước thuế - bảo hiểm - thuế TNCN</w:t>
            </w:r>
          </w:p>
        </w:tc>
      </w:tr>
    </w:tbl>
    <w:p>
      <w:pPr>
        <w:pStyle w:val="Normal"/>
        <w:spacing w:lineRule="auto" w:line="360" w:before="0" w:after="0"/>
        <w:jc w:val="center"/>
        <w:rPr>
          <w:rFonts w:cs="Times New Roman"/>
          <w:szCs w:val="26"/>
        </w:rPr>
      </w:pPr>
      <w:bookmarkStart w:id="259" w:name="toc_table_776fa42e2b_1021"/>
      <w:r>
        <w:rPr>
          <w:rFonts w:cs="Times New Roman"/>
          <w:b/>
          <w:i/>
          <w:szCs w:val="26"/>
        </w:rPr>
        <w:t>Bảng B.2. Công thức tính lương trong hệ thống</w:t>
      </w:r>
      <w:bookmarkEnd w:id="259"/>
    </w:p>
    <w:p>
      <w:pPr>
        <w:pStyle w:val="Normal"/>
        <w:spacing w:lineRule="auto" w:line="360" w:before="0" w:after="0"/>
        <w:rPr>
          <w:rFonts w:cs="Times New Roman"/>
          <w:szCs w:val="26"/>
        </w:rPr>
      </w:pPr>
      <w:r>
        <w:rPr>
          <w:rFonts w:cs="Times New Roman"/>
          <w:szCs w:val="26"/>
        </w:rPr>
      </w:r>
      <w:r>
        <w:br w:type="page"/>
      </w:r>
    </w:p>
    <w:p>
      <w:pPr>
        <w:pStyle w:val="Heading1"/>
        <w:spacing w:before="0" w:after="0"/>
        <w:rPr/>
      </w:pPr>
      <w:bookmarkStart w:id="260" w:name="__RefHeading___Toc8164_3811429726"/>
      <w:bookmarkStart w:id="261" w:name="toc_PH_L_C_C_B_TEST_CASE_M_R_NG_69"/>
      <w:bookmarkStart w:id="262" w:name="_Toc232242867"/>
      <w:bookmarkEnd w:id="260"/>
      <w:r>
        <w:rPr/>
        <w:t>PHỤ LỤC C. BỘ TEST CASE MỞ RỘNG</w:t>
      </w:r>
      <w:bookmarkEnd w:id="261"/>
      <w:bookmarkEnd w:id="262"/>
    </w:p>
    <w:p>
      <w:pPr>
        <w:pStyle w:val="Normal"/>
        <w:spacing w:lineRule="auto" w:line="360" w:before="0" w:after="0"/>
        <w:jc w:val="center"/>
        <w:rPr>
          <w:rFonts w:cs="Times New Roman"/>
          <w:szCs w:val="26"/>
        </w:rPr>
      </w:pPr>
      <w:bookmarkStart w:id="263" w:name="bm_B_ng_d_i_y_b_sung_th_m_c_c_k_c_1027"/>
      <w:r>
        <w:rPr>
          <w:rFonts w:cs="Times New Roman"/>
          <w:i/>
          <w:szCs w:val="26"/>
        </w:rPr>
        <w:t>Bảng dưới đây bổ sung thêm các kịch bản kiểm thử chi tiết cho từng nhóm chức năng. Các test case này có thể dùng để kiểm thử thủ công khi chạy ứng dụng trên trình duyệt Chrome hoặc Microsoft Edge.</w:t>
      </w:r>
      <w:bookmarkEnd w:id="263"/>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827"/>
        <w:gridCol w:w="1806"/>
        <w:gridCol w:w="2093"/>
        <w:gridCol w:w="1867"/>
        <w:gridCol w:w="1802"/>
      </w:tblGrid>
      <w:tr>
        <w:trPr/>
        <w:tc>
          <w:tcPr>
            <w:tcW w:w="1827"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Mã TC</w:t>
            </w:r>
          </w:p>
        </w:tc>
        <w:tc>
          <w:tcPr>
            <w:tcW w:w="1806"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Nhóm chức năng</w:t>
            </w:r>
          </w:p>
        </w:tc>
        <w:tc>
          <w:tcPr>
            <w:tcW w:w="2093"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Mô tả kiểm thử</w:t>
            </w:r>
          </w:p>
        </w:tc>
        <w:tc>
          <w:tcPr>
            <w:tcW w:w="1867"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Kết quả mong đợi</w:t>
            </w:r>
          </w:p>
        </w:tc>
        <w:tc>
          <w:tcPr>
            <w:tcW w:w="1802"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Tiêu chí đạt</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MTC01</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Thêm/sửa/xóa/lọc nhân viên với dữ liệu hợp lệ và không hợp lệ.</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nhân viên, thẻ nhân viên và Dashboard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MTC02</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Phòng ban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 phòng ban mới, sửa trưởng phòng, đổi màu nhận diện.</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Card phòng ban và bộ lọc phòng ban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MTC03</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 làm việc</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Tạo ca mới với giờ vào/ra và kiểm tra số nhân viên theo ca.</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ca làm việc và biểu đồ số nhân viên mỗi ca hiển thị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MTC04</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 đúng giờ, đi muộn, nghỉ phép, vắng mặt theo các ngày khác nhau.</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 chấm công và thống kê ngày chính xác.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MTC05</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 sau khi thay đổi công, phụ cấp, bảo hiểm và phạt đi muộn.</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Các cột lương theo công, khấu trừ, thuế, thực nhận thay đổi hợp lý.</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MTC06</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điểm KPI từng tiêu chí và kiểm tra tổng điểm theo trọng số.</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Điểm tổng, xếp loại và top 3 nhân viên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MTC07</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Báo cáo</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tra biểu đồ nhân sự, tỷ trọng quỹ lương và nút xuất CSV.</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Biểu đồ đúng dữ liệu, file CSV tải về được.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MTC08</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Cài đặt</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Thay đổi số công chuẩn, phụ cấp, mức phạt và tính lương lại.</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lương phản ánh cấu hình mới.</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MTC09</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Thu nhỏ/mở rộng trình duyệt, kiểm tra modal, bảng và biểu đồ.</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 không vỡ bố cục, các nút vẫn thao tác được.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MTC10</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tra đăng nhập, đăng xuất và quyền truy cập menu theo vai trò.</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hiển thị đúng menu, không lộ chức năng ngoài quyền.</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MTC11</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Thêm/sửa/xóa/lọc nhân viên với dữ liệu hợp lệ và không hợp lệ.</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nhân viên, thẻ nhân viên và Dashboard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MTC12</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Phòng ban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 phòng ban mới, sửa trưởng phòng, đổi màu nhận diện.</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Card phòng ban và bộ lọc phòng ban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MTC13</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 làm việc</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Tạo ca mới với giờ vào/ra và kiểm tra số nhân viên theo ca.</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ca làm việc và biểu đồ số nhân viên mỗi ca hiển thị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MTC14</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 đúng giờ, đi muộn, nghỉ phép, vắng mặt theo các ngày khác nhau.</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 chấm công và thống kê ngày chính xác.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MTC15</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 sau khi thay đổi công, phụ cấp, bảo hiểm và phạt đi muộn.</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Các cột lương theo công, khấu trừ, thuế, thực nhận thay đổi hợp lý.</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MTC16</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điểm KPI từng tiêu chí và kiểm tra tổng điểm theo trọng số.</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Điểm tổng, xếp loại và top 3 nhân viên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MTC17</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Báo cáo</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tra biểu đồ nhân sự, tỷ trọng quỹ lương và nút xuất CSV.</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Biểu đồ đúng dữ liệu, file CSV tải về được.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MTC18</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Cài đặt</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Thay đổi số công chuẩn, phụ cấp, mức phạt và tính lương lại.</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lương phản ánh cấu hình mới.</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MTC19</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Thu nhỏ/mở rộng trình duyệt, kiểm tra modal, bảng và biểu đồ.</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 không vỡ bố cục, các nút vẫn thao tác được.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MTC20</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tra đăng nhập, đăng xuất và quyền truy cập menu theo vai trò.</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hiển thị đúng menu, không lộ chức năng ngoài quyền.</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MTC21</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Thêm/sửa/xóa/lọc nhân viên với dữ liệu hợp lệ và không hợp lệ.</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nhân viên, thẻ nhân viên và Dashboard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MTC22</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Phòng ban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 phòng ban mới, sửa trưởng phòng, đổi màu nhận diện.</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Card phòng ban và bộ lọc phòng ban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MTC23</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 làm việc</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Tạo ca mới với giờ vào/ra và kiểm tra số nhân viên theo ca.</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ca làm việc và biểu đồ số nhân viên mỗi ca hiển thị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MTC24</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 đúng giờ, đi muộn, nghỉ phép, vắng mặt theo các ngày khác nhau.</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 chấm công và thống kê ngày chính xác.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MTC25</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 sau khi thay đổi công, phụ cấp, bảo hiểm và phạt đi muộn.</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Các cột lương theo công, khấu trừ, thuế, thực nhận thay đổi hợp lý.</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MTC26</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điểm KPI từng tiêu chí và kiểm tra tổng điểm theo trọng số.</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Điểm tổng, xếp loại và top 3 nhân viên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MTC27</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Báo cáo</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tra biểu đồ nhân sự, tỷ trọng quỹ lương và nút xuất CSV.</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Biểu đồ đúng dữ liệu, file CSV tải về được.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MTC28</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Cài đặt</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Thay đổi số công chuẩn, phụ cấp, mức phạt và tính lương lại.</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lương phản ánh cấu hình mới.</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MTC29</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Thu nhỏ/mở rộng trình duyệt, kiểm tra modal, bảng và biểu đồ.</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 không vỡ bố cục, các nút vẫn thao tác được.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MTC30</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tra đăng nhập, đăng xuất và quyền truy cập menu theo vai trò.</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hiển thị đúng menu, không lộ chức năng ngoài quyền.</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MTC31</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Nhân viên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Thêm/sửa/xóa/lọc nhân viên với dữ liệu hợp lệ và không hợp lệ.</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nhân viên, thẻ nhân viên và Dashboard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MTC32</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Phòng ban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 phòng ban mới, sửa trưởng phòng, đổi màu nhận diện.</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Card phòng ban và bộ lọc phòng ban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MTC33</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Ca làm việc</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Tạo ca mới với giờ vào/ra và kiểm tra số nhân viên theo ca.</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ca làm việc và biểu đồ số nhân viên mỗi ca hiển thị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MTC34</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 đúng giờ, đi muộn, nghỉ phép, vắng mặt theo các ngày khác nhau.</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Trạng thái chấm công và thống kê ngày chính xác.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MTC35</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Tính lương sau khi thay đổi công, phụ cấp, bảo hiểm và phạt đi muộn.</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Các cột lương theo công, khấu trừ, thuế, thực nhận thay đổi hợp lý.</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MTC36</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KPI</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Nhập điểm KPI từng tiêu chí và kiểm tra tổng điểm theo trọng số.</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Điểm tổng, xếp loại và top 3 nhân viên cập nhật đúng.</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MTC37</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Báo cáo</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tra biểu đồ nhân sự, tỷ trọng quỹ lương và nút xuất CSV.</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Biểu đồ đúng dữ liệu, file CSV tải về được.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MTC38</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Cài đặt</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Thay đổi số công chuẩn, phụ cấp, mức phạt và tính lương lại.</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i/>
                <w:kern w:val="0"/>
                <w:szCs w:val="26"/>
                <w:lang w:val="en-US" w:eastAsia="en-US" w:bidi="ar-SA"/>
              </w:rPr>
              <w:t>Bảng lương phản ánh cấu hình mới.</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MTC39</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Thu nhỏ/mở rộng trình duyệt, kiểm tra modal, bảng và biểu đồ.</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Giao diện không vỡ bố cục, các nút vẫn thao tác được.</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r>
        <w:trPr/>
        <w:tc>
          <w:tcPr>
            <w:tcW w:w="182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MTC40</w:t>
            </w:r>
          </w:p>
        </w:tc>
        <w:tc>
          <w:tcPr>
            <w:tcW w:w="1806"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Đăng nhập</w:t>
            </w:r>
          </w:p>
        </w:tc>
        <w:tc>
          <w:tcPr>
            <w:tcW w:w="209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tra đăng nhập, đăng xuất và quyền truy cập menu theo vai trò.</w:t>
            </w:r>
          </w:p>
        </w:tc>
        <w:tc>
          <w:tcPr>
            <w:tcW w:w="1867"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Hệ thống hiển thị đúng menu, không lộ chức năng ngoài quyền.</w:t>
            </w:r>
          </w:p>
        </w:tc>
        <w:tc>
          <w:tcPr>
            <w:tcW w:w="1802"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Đạt nếu kết quả đúng như mong đợi</w:t>
            </w:r>
          </w:p>
        </w:tc>
      </w:tr>
    </w:tbl>
    <w:p>
      <w:pPr>
        <w:pStyle w:val="Normal"/>
        <w:spacing w:lineRule="auto" w:line="360" w:before="0" w:after="0"/>
        <w:jc w:val="center"/>
        <w:rPr>
          <w:rFonts w:cs="Times New Roman"/>
          <w:szCs w:val="26"/>
        </w:rPr>
      </w:pPr>
      <w:bookmarkStart w:id="264" w:name="toc_table_93eddf0aa2_1022"/>
      <w:r>
        <w:rPr>
          <w:rFonts w:cs="Times New Roman"/>
          <w:b/>
          <w:i/>
          <w:szCs w:val="26"/>
        </w:rPr>
        <w:t>Bảng C.1. Bộ test case mở rộng cho hệ thống HRPro</w:t>
      </w:r>
      <w:bookmarkEnd w:id="264"/>
    </w:p>
    <w:p>
      <w:pPr>
        <w:pStyle w:val="Normal"/>
        <w:spacing w:lineRule="auto" w:line="360" w:before="0" w:after="0"/>
        <w:rPr>
          <w:rFonts w:cs="Times New Roman"/>
          <w:szCs w:val="26"/>
        </w:rPr>
      </w:pPr>
      <w:r>
        <w:rPr>
          <w:rFonts w:cs="Times New Roman"/>
          <w:szCs w:val="26"/>
        </w:rPr>
      </w:r>
      <w:r>
        <w:br w:type="page"/>
      </w:r>
    </w:p>
    <w:p>
      <w:pPr>
        <w:pStyle w:val="Heading1"/>
        <w:spacing w:before="0" w:after="0"/>
        <w:rPr/>
      </w:pPr>
      <w:bookmarkStart w:id="265" w:name="__RefHeading___Toc8166_3811429726"/>
      <w:bookmarkStart w:id="266" w:name="toc_PH_L_C_D_H_NG_D_N_C_I_T_CH_Y_V_TRI__"/>
      <w:bookmarkStart w:id="267" w:name="_Toc232242868"/>
      <w:bookmarkEnd w:id="265"/>
      <w:r>
        <w:rPr/>
        <w:t>PHỤ LỤC D. HƯỚNG DẪN CÀI ĐẶT, CHẠY VÀ TRIỂN KHAI</w:t>
      </w:r>
      <w:bookmarkEnd w:id="266"/>
      <w:bookmarkEnd w:id="267"/>
    </w:p>
    <w:p>
      <w:pPr>
        <w:pStyle w:val="Heading2"/>
        <w:spacing w:lineRule="auto" w:line="360" w:before="0" w:after="0"/>
        <w:rPr>
          <w:rFonts w:ascii="Times New Roman" w:hAnsi="Times New Roman" w:cs="Times New Roman"/>
          <w:sz w:val="26"/>
        </w:rPr>
      </w:pPr>
      <w:bookmarkStart w:id="268" w:name="__RefHeading___Toc8168_3811429726"/>
      <w:bookmarkStart w:id="269" w:name="toc_D_1_C_u_tr_c_th_m_c_71"/>
      <w:bookmarkStart w:id="270" w:name="_Toc232242869"/>
      <w:bookmarkEnd w:id="268"/>
      <w:r>
        <w:rPr>
          <w:rFonts w:eastAsia="Times New Roman" w:cs="Times New Roman" w:ascii="Times New Roman" w:hAnsi="Times New Roman"/>
          <w:sz w:val="26"/>
        </w:rPr>
        <w:t>D.1 Cấu trúc thư mục</w:t>
      </w:r>
      <w:bookmarkEnd w:id="269"/>
      <w:bookmarkEnd w:id="270"/>
    </w:p>
    <w:p>
      <w:pPr>
        <w:pStyle w:val="Normal"/>
        <w:spacing w:lineRule="auto" w:line="360" w:before="0" w:after="0"/>
        <w:ind w:firstLine="397"/>
        <w:jc w:val="both"/>
        <w:rPr>
          <w:rFonts w:cs="Times New Roman"/>
          <w:szCs w:val="26"/>
        </w:rPr>
      </w:pPr>
      <w:r>
        <w:rPr>
          <w:rFonts w:cs="Times New Roman"/>
          <w:szCs w:val="26"/>
        </w:rPr>
        <w:t>Dự án HRPro có cấu trúc tối giản, gồm ba file chính. Các file cần đặt cùng một thư mục để trình duyệt tải đúng tài nguyên.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index.html: chứa cấu trúc giao diện và liên kết đến CSS/JavaScript.</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app.js: chứa dữ liệu mẫu, logic nghiệp vụ và thao tác DOM.</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style.css hoặc styles.css: chứa toàn bộ định dạng giao diện. Tên file phải khớp với thẻ link trong index.html.</w:t>
      </w:r>
    </w:p>
    <w:p>
      <w:pPr>
        <w:pStyle w:val="Heading2"/>
        <w:spacing w:lineRule="auto" w:line="360" w:before="0" w:after="0"/>
        <w:rPr>
          <w:rFonts w:ascii="Times New Roman" w:hAnsi="Times New Roman" w:cs="Times New Roman"/>
          <w:sz w:val="26"/>
        </w:rPr>
      </w:pPr>
      <w:bookmarkStart w:id="271" w:name="__RefHeading___Toc8170_3811429726"/>
      <w:bookmarkStart w:id="272" w:name="toc_D_2_C_ch_ch_y_c_c_b__72"/>
      <w:bookmarkStart w:id="273" w:name="_Toc232242870"/>
      <w:bookmarkEnd w:id="271"/>
      <w:r>
        <w:rPr>
          <w:rFonts w:eastAsia="Times New Roman" w:cs="Times New Roman" w:ascii="Times New Roman" w:hAnsi="Times New Roman"/>
          <w:sz w:val="26"/>
        </w:rPr>
        <w:t>D.2 Cách chạy cục bộ</w:t>
      </w:r>
      <w:bookmarkEnd w:id="272"/>
      <w:bookmarkEnd w:id="273"/>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Mở thư mục dự án trong Visual Studio Code.</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Kiểm tra index.html đang link đúng tên file CSS và script đúng app.js.</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Mở index.html trực tiếp bằng trình duyệt hoặc dùng extension Live Server.</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Đăng nhập bằng một trong các tài khoản demo: admin/admin123, hr/hr123, ketoan/kt123, quanly/ql123, nhanvien/nv123.</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Nếu dữ liệu cũ gây lỗi, mở Console và chạy localStorage.removeItem("hrpro_db_v1"); sessionStorage.removeItem("hrpro_session"); location.reload();</w:t>
      </w:r>
    </w:p>
    <w:p>
      <w:pPr>
        <w:pStyle w:val="Heading2"/>
        <w:spacing w:lineRule="auto" w:line="360" w:before="0" w:after="0"/>
        <w:rPr>
          <w:rFonts w:ascii="Times New Roman" w:hAnsi="Times New Roman" w:cs="Times New Roman"/>
          <w:sz w:val="26"/>
        </w:rPr>
      </w:pPr>
      <w:bookmarkStart w:id="274" w:name="__RefHeading___Toc8172_3811429726"/>
      <w:bookmarkStart w:id="275" w:name="toc_D_3_C_c_l_nh_Git_s_d_ng_73"/>
      <w:bookmarkStart w:id="276" w:name="_Toc232242871"/>
      <w:bookmarkEnd w:id="274"/>
      <w:r>
        <w:rPr>
          <w:rFonts w:eastAsia="Times New Roman" w:cs="Times New Roman" w:ascii="Times New Roman" w:hAnsi="Times New Roman"/>
          <w:sz w:val="26"/>
        </w:rPr>
        <w:t>D.3 Các lệnh Git đã sử dụng</w:t>
      </w:r>
      <w:bookmarkEnd w:id="275"/>
      <w:bookmarkEnd w:id="276"/>
    </w:p>
    <w:p>
      <w:pPr>
        <w:pStyle w:val="Normal"/>
        <w:spacing w:lineRule="auto" w:line="360" w:before="0" w:after="0"/>
        <w:jc w:val="both"/>
        <w:rPr>
          <w:rFonts w:cs="Times New Roman"/>
          <w:szCs w:val="26"/>
        </w:rPr>
      </w:pPr>
      <w:r>
        <w:rPr>
          <w:rFonts w:cs="Times New Roman"/>
          <w:i/>
          <w:szCs w:val="26"/>
        </w:rPr>
        <w:t>git init</w:t>
      </w:r>
    </w:p>
    <w:p>
      <w:pPr>
        <w:pStyle w:val="Normal"/>
        <w:spacing w:lineRule="auto" w:line="360" w:before="0" w:after="0"/>
        <w:jc w:val="both"/>
        <w:rPr>
          <w:rFonts w:cs="Times New Roman"/>
          <w:szCs w:val="26"/>
        </w:rPr>
      </w:pPr>
      <w:r>
        <w:rPr>
          <w:rFonts w:cs="Times New Roman"/>
          <w:i/>
          <w:szCs w:val="26"/>
        </w:rPr>
        <w:t>git add .</w:t>
      </w:r>
    </w:p>
    <w:p>
      <w:pPr>
        <w:pStyle w:val="Normal"/>
        <w:spacing w:lineRule="auto" w:line="360" w:before="0" w:after="0"/>
        <w:jc w:val="both"/>
        <w:rPr>
          <w:rFonts w:cs="Times New Roman"/>
          <w:szCs w:val="26"/>
        </w:rPr>
      </w:pPr>
      <w:r>
        <w:rPr>
          <w:rFonts w:cs="Times New Roman"/>
          <w:i/>
          <w:szCs w:val="26"/>
        </w:rPr>
        <w:t>git commit -m "Phat trien ung dung web quan ly nhan su cho doanh nghiep HRPro"</w:t>
      </w:r>
    </w:p>
    <w:p>
      <w:pPr>
        <w:pStyle w:val="Normal"/>
        <w:spacing w:lineRule="auto" w:line="360" w:before="0" w:after="0"/>
        <w:jc w:val="both"/>
        <w:rPr>
          <w:rFonts w:cs="Times New Roman"/>
          <w:szCs w:val="26"/>
        </w:rPr>
      </w:pPr>
      <w:r>
        <w:rPr>
          <w:rFonts w:cs="Times New Roman"/>
          <w:i/>
          <w:szCs w:val="26"/>
        </w:rPr>
        <w:t>git branch -M main</w:t>
      </w:r>
    </w:p>
    <w:p>
      <w:pPr>
        <w:pStyle w:val="Normal"/>
        <w:spacing w:lineRule="auto" w:line="360" w:before="0" w:after="0"/>
        <w:jc w:val="both"/>
        <w:rPr>
          <w:rFonts w:cs="Times New Roman"/>
          <w:szCs w:val="26"/>
        </w:rPr>
      </w:pPr>
      <w:r>
        <w:rPr>
          <w:rFonts w:cs="Times New Roman"/>
          <w:i/>
          <w:szCs w:val="26"/>
        </w:rPr>
        <w:t>git remote add origin https://github.com/MinhNgyen/Phat-trien-ung-dung-web-quan-ly-nhan-su-HRPro.git</w:t>
      </w:r>
    </w:p>
    <w:p>
      <w:pPr>
        <w:pStyle w:val="Normal"/>
        <w:spacing w:lineRule="auto" w:line="360" w:before="0" w:after="0"/>
        <w:jc w:val="both"/>
        <w:rPr>
          <w:rFonts w:cs="Times New Roman"/>
          <w:szCs w:val="26"/>
        </w:rPr>
      </w:pPr>
      <w:r>
        <w:rPr>
          <w:rFonts w:cs="Times New Roman"/>
          <w:i/>
          <w:szCs w:val="26"/>
        </w:rPr>
        <w:t>git push -u origin main</w:t>
      </w:r>
    </w:p>
    <w:p>
      <w:pPr>
        <w:pStyle w:val="Heading2"/>
        <w:spacing w:lineRule="auto" w:line="360" w:before="0" w:after="0"/>
        <w:rPr>
          <w:rFonts w:ascii="Times New Roman" w:hAnsi="Times New Roman" w:cs="Times New Roman"/>
          <w:sz w:val="26"/>
        </w:rPr>
      </w:pPr>
      <w:bookmarkStart w:id="277" w:name="__RefHeading___Toc8174_3811429726"/>
      <w:bookmarkStart w:id="278" w:name="toc_D_4_Tri_n_khai_b_ng_GitHub_Pages_74"/>
      <w:bookmarkStart w:id="279" w:name="_Toc232242872"/>
      <w:bookmarkEnd w:id="277"/>
      <w:r>
        <w:rPr>
          <w:rFonts w:eastAsia="Times New Roman" w:cs="Times New Roman" w:ascii="Times New Roman" w:hAnsi="Times New Roman"/>
          <w:sz w:val="26"/>
        </w:rPr>
        <w:t>D.4 Triển khai bằng GitHub Pages</w:t>
      </w:r>
      <w:bookmarkEnd w:id="278"/>
      <w:bookmarkEnd w:id="279"/>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Vào repository trên GitHub.</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Chọn Settings -&gt; Pages.</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Source chọn Deploy from a branch.</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Branch chọn main, folder chọn /root.</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Lưu cấu hình và đợi GitHub tạo đường dẫn website.</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Kiểm tra lại giao diện sau khi triển khai, đặc biệt là tên file CSS vì GitHub Pages phân biệt chữ hoa/chữ thường.</w:t>
      </w:r>
    </w:p>
    <w:p>
      <w:pPr>
        <w:pStyle w:val="Normal"/>
        <w:spacing w:lineRule="auto" w:line="360" w:before="0" w:after="0"/>
        <w:rPr>
          <w:rFonts w:cs="Times New Roman"/>
          <w:szCs w:val="26"/>
        </w:rPr>
      </w:pPr>
      <w:r>
        <w:rPr>
          <w:rFonts w:cs="Times New Roman"/>
          <w:szCs w:val="26"/>
        </w:rPr>
      </w:r>
      <w:r>
        <w:br w:type="page"/>
      </w:r>
    </w:p>
    <w:p>
      <w:pPr>
        <w:pStyle w:val="Heading1"/>
        <w:spacing w:before="0" w:after="0"/>
        <w:rPr/>
      </w:pPr>
      <w:bookmarkStart w:id="280" w:name="__RefHeading___Toc8176_3811429726"/>
      <w:bookmarkStart w:id="281" w:name="toc_PH_L_C_E_NH_GI_H_N_CH_V_H_NG_PH_T_T_"/>
      <w:bookmarkStart w:id="282" w:name="_Toc232242873"/>
      <w:bookmarkEnd w:id="280"/>
      <w:r>
        <w:rPr/>
        <w:t>PHỤ LỤC E. ĐÁNH GIÁ HẠN CHẾ VÀ HƯỚNG PHÁT TRIỂN</w:t>
      </w:r>
      <w:bookmarkEnd w:id="281"/>
      <w:bookmarkEnd w:id="282"/>
    </w:p>
    <w:p>
      <w:pPr>
        <w:pStyle w:val="Heading2"/>
        <w:spacing w:lineRule="auto" w:line="360" w:before="0" w:after="0"/>
        <w:rPr>
          <w:rFonts w:ascii="Times New Roman" w:hAnsi="Times New Roman" w:cs="Times New Roman"/>
          <w:sz w:val="26"/>
        </w:rPr>
      </w:pPr>
      <w:bookmarkStart w:id="283" w:name="__RefHeading___Toc8178_3811429726"/>
      <w:bookmarkStart w:id="284" w:name="toc_E_1_H_n_ch_hi_n_t_i_76"/>
      <w:bookmarkStart w:id="285" w:name="_Toc232242874"/>
      <w:bookmarkEnd w:id="283"/>
      <w:r>
        <w:rPr>
          <w:rFonts w:eastAsia="Times New Roman" w:cs="Times New Roman" w:ascii="Times New Roman" w:hAnsi="Times New Roman"/>
          <w:sz w:val="26"/>
        </w:rPr>
        <w:t>E.1 Hạn chế hiện tại</w:t>
      </w:r>
      <w:bookmarkEnd w:id="284"/>
      <w:bookmarkEnd w:id="285"/>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Hệ thống mới là frontend demo, chưa có backend xử lý nghiệp vụ độc lập.</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Dữ liệu lưu localStorage nên chỉ tồn tại trên một trình duyệt và một máy.</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Cơ chế đăng nhập chưa an toàn cho môi trường thực tế vì mật khẩu demo nằm trong mã nguồn.</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Phân quyền hiện tại là phân quyền giao diện, chưa có kiểm soát quyền ở máy chủ.</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Chưa có cơ chế import dữ liệu từ Excel hoặc đồng bộ với máy chấm công thật.</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Chưa có chức năng quản lý nghỉ phép, hợp đồng lao động, bảo hiểm chi tiết và tuyển dụng.</w:t>
      </w:r>
    </w:p>
    <w:p>
      <w:pPr>
        <w:pStyle w:val="Normal"/>
        <w:spacing w:lineRule="auto" w:line="360" w:before="0" w:after="0"/>
        <w:ind w:hanging="170"/>
        <w:jc w:val="both"/>
        <w:rPr>
          <w:rFonts w:cs="Times New Roman"/>
          <w:szCs w:val="26"/>
        </w:rPr>
      </w:pPr>
      <w:r>
        <w:rPr>
          <w:rFonts w:cs="Times New Roman"/>
          <w:szCs w:val="26"/>
        </w:rPr>
        <w:t xml:space="preserve">• </w:t>
      </w:r>
      <w:r>
        <w:rPr>
          <w:rFonts w:cs="Times New Roman"/>
          <w:szCs w:val="26"/>
        </w:rPr>
        <w:t>Bảng lương mô phỏng một số thành phần cơ bản, chưa bao phủ đầy đủ chính sách lương của từng doanh nghiệp.</w:t>
      </w:r>
    </w:p>
    <w:p>
      <w:pPr>
        <w:pStyle w:val="Heading2"/>
        <w:spacing w:lineRule="auto" w:line="360" w:before="0" w:after="0"/>
        <w:rPr>
          <w:rFonts w:ascii="Times New Roman" w:hAnsi="Times New Roman" w:cs="Times New Roman"/>
          <w:sz w:val="26"/>
        </w:rPr>
      </w:pPr>
      <w:bookmarkStart w:id="286" w:name="__RefHeading___Toc8180_3811429726"/>
      <w:bookmarkStart w:id="287" w:name="toc_E_2_H_ng_ph_t_tri_n_trong_t_ng_lai_7"/>
      <w:bookmarkStart w:id="288" w:name="_Toc232242875"/>
      <w:bookmarkEnd w:id="286"/>
      <w:r>
        <w:rPr>
          <w:rFonts w:eastAsia="Times New Roman" w:cs="Times New Roman" w:ascii="Times New Roman" w:hAnsi="Times New Roman"/>
          <w:sz w:val="26"/>
        </w:rPr>
        <w:t>E.2 Hướng phát triển trong tương lai</w:t>
      </w:r>
      <w:bookmarkEnd w:id="287"/>
      <w:bookmarkEnd w:id="288"/>
    </w:p>
    <w:tbl>
      <w:tblPr>
        <w:tblStyle w:val="TableGrid"/>
        <w:tblW w:w="939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633"/>
        <w:gridCol w:w="4761"/>
      </w:tblGrid>
      <w:tr>
        <w:trPr/>
        <w:tc>
          <w:tcPr>
            <w:tcW w:w="4633"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Hạng mục phát triển</w:t>
            </w:r>
          </w:p>
        </w:tc>
        <w:tc>
          <w:tcPr>
            <w:tcW w:w="4761" w:type="dxa"/>
            <w:tcBorders/>
            <w:shd w:color="auto" w:fill="FFFFFF" w:themeFill="background1" w:val="clear"/>
            <w:vAlign w:val="center"/>
          </w:tcPr>
          <w:p>
            <w:pPr>
              <w:pStyle w:val="Normal"/>
              <w:widowControl/>
              <w:suppressAutoHyphens w:val="true"/>
              <w:spacing w:lineRule="auto" w:line="360" w:before="0" w:after="0"/>
              <w:jc w:val="center"/>
              <w:rPr>
                <w:rFonts w:cs="Times New Roman"/>
                <w:szCs w:val="26"/>
              </w:rPr>
            </w:pPr>
            <w:r>
              <w:rPr>
                <w:rFonts w:cs="Times New Roman"/>
                <w:b/>
                <w:kern w:val="0"/>
                <w:szCs w:val="26"/>
                <w:lang w:val="en-US" w:eastAsia="en-US" w:bidi="ar-SA"/>
              </w:rPr>
              <w:t>Mô tả</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Backend API</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Xây dựng Node.js/Express hoặc Spring Boot để xử lý đăng nhập, phân quyền, CRUD và báo cáo.</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Cơ sở dữ liệu</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Sử dụng MySQL/PostgreSQL/MongoDB để lưu dữ liệu tập trung.</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Bảo mật</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Mã hóa mật khẩu bằng BCrypt, xác thực JWT, phân quyền API theo role.</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Import/Export</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Hỗ trợ nhập Excel danh sách nhân viên, xuất bảng lương theo mẫu doanh nghiệp.</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Chấm công thực tế</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Tích hợp dữ liệu từ máy chấm công, QR code hoặc GPS check-in.</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Quản lý nghỉ phép</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Bổ sung quy trình tạo đơn nghỉ, duyệt nghỉ và tự động ảnh hưởng đến công/lương.</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Thông báo</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Gửi email/thông báo khi có thay đổi bảng công, bảng lương hoặc KPI.</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Dashboard nâng cao</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Thêm biểu đồ biến động nhân sự, chi phí lương theo tháng, hiệu suất theo nhóm.</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Kiểm thử tự động</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Sử dụng Jest, Playwright hoặc Cypress để kiểm thử giao diện và logic.</w:t>
            </w:r>
          </w:p>
        </w:tc>
      </w:tr>
      <w:tr>
        <w:trPr/>
        <w:tc>
          <w:tcPr>
            <w:tcW w:w="4633"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Triển khai cloud</w:t>
            </w:r>
          </w:p>
        </w:tc>
        <w:tc>
          <w:tcPr>
            <w:tcW w:w="4761" w:type="dxa"/>
            <w:tcBorders/>
            <w:vAlign w:val="center"/>
          </w:tcPr>
          <w:p>
            <w:pPr>
              <w:pStyle w:val="Normal"/>
              <w:widowControl/>
              <w:suppressAutoHyphens w:val="true"/>
              <w:spacing w:lineRule="auto" w:line="360" w:before="0" w:after="0"/>
              <w:jc w:val="start"/>
              <w:rPr>
                <w:rFonts w:cs="Times New Roman"/>
                <w:szCs w:val="26"/>
              </w:rPr>
            </w:pPr>
            <w:r>
              <w:rPr>
                <w:rFonts w:cs="Times New Roman"/>
                <w:kern w:val="0"/>
                <w:szCs w:val="26"/>
                <w:lang w:val="en-US" w:eastAsia="en-US" w:bidi="ar-SA"/>
              </w:rPr>
              <w:t>Đưa hệ thống lên Vercel/Netlify cho frontend và Render/Railway cho backend.</w:t>
            </w:r>
          </w:p>
        </w:tc>
      </w:tr>
    </w:tbl>
    <w:p>
      <w:pPr>
        <w:pStyle w:val="Normal"/>
        <w:spacing w:lineRule="auto" w:line="360" w:before="0" w:after="0"/>
        <w:jc w:val="center"/>
        <w:rPr>
          <w:rFonts w:cs="Times New Roman"/>
          <w:szCs w:val="26"/>
        </w:rPr>
      </w:pPr>
      <w:bookmarkStart w:id="289" w:name="toc_table_efe0295112_1023"/>
      <w:r>
        <w:rPr>
          <w:rFonts w:cs="Times New Roman"/>
          <w:b/>
          <w:i/>
          <w:szCs w:val="26"/>
        </w:rPr>
        <w:t>Bảng E.1. Hướng phát triển hệ thống HRPro</w:t>
      </w:r>
      <w:bookmarkEnd w:id="289"/>
    </w:p>
    <w:p>
      <w:pPr>
        <w:pStyle w:val="Normal"/>
        <w:spacing w:lineRule="auto" w:line="360" w:before="0" w:after="0"/>
        <w:ind w:firstLine="397"/>
        <w:jc w:val="both"/>
        <w:rPr>
          <w:rFonts w:cs="Times New Roman"/>
          <w:szCs w:val="26"/>
        </w:rPr>
      </w:pPr>
      <w:r>
        <w:rPr>
          <w:rFonts w:cs="Times New Roman"/>
          <w:szCs w:val="26"/>
        </w:rPr>
        <w:t>Với các hướng phát triển trên, HRPro có thể chuyển từ một sản phẩm demo phục vụ học tập thành một hệ thống quản lý nhân sự có khả năng triển khai thực tế cho doanh nghiệp nhỏ và vừa. Việc nâng cấp cần thực hiện theo từng giai đoạn để vừa đảm bảo chất lượng phần mềm, vừa kiểm soát được rủi ro kỹ thuật và chi phí vận hành.</w:t>
      </w:r>
    </w:p>
    <w:p>
      <w:pPr>
        <w:pStyle w:val="Normal"/>
        <w:spacing w:lineRule="auto" w:line="360" w:before="0" w:after="0"/>
        <w:rPr>
          <w:rFonts w:cs="Times New Roman"/>
          <w:szCs w:val="26"/>
        </w:rPr>
      </w:pPr>
      <w:r>
        <w:rPr>
          <w:rFonts w:cs="Times New Roman"/>
          <w:szCs w:val="26"/>
        </w:rPr>
      </w:r>
      <w:r>
        <w:br w:type="page"/>
      </w:r>
    </w:p>
    <w:p>
      <w:pPr>
        <w:pStyle w:val="Normal"/>
        <w:spacing w:lineRule="auto" w:line="360" w:before="0" w:after="0"/>
        <w:ind w:firstLine="397"/>
        <w:jc w:val="both"/>
        <w:rPr/>
      </w:pPr>
      <w:r>
        <w:rPr/>
      </w:r>
      <w:r>
        <w:br w:type="page"/>
      </w:r>
    </w:p>
    <w:p>
      <w:pPr>
        <w:pStyle w:val="Heading1"/>
        <w:spacing w:before="0" w:after="0"/>
        <w:rPr/>
      </w:pPr>
      <w:bookmarkStart w:id="290" w:name="__RefHeading___Toc8182_3811429726"/>
      <w:bookmarkEnd w:id="290"/>
      <w:r>
        <w:rPr>
          <w:rFonts w:eastAsia="Times New Roman"/>
          <w:b/>
          <w:sz w:val="26"/>
        </w:rPr>
        <w:t>PHỤ LỤC F. CẬP NHẬT THIẾT KẾ THEO PHIÊN BẢN MÃ NGUỒN MỚI</w:t>
      </w:r>
    </w:p>
    <w:p>
      <w:pPr>
        <w:pStyle w:val="Normal"/>
        <w:spacing w:lineRule="auto" w:line="360" w:before="0" w:after="0"/>
        <w:ind w:firstLine="397"/>
        <w:jc w:val="both"/>
        <w:rPr/>
      </w:pPr>
      <w:r>
        <w:rPr>
          <w:rFonts w:eastAsia="Times New Roman"/>
          <w:sz w:val="26"/>
        </w:rPr>
        <w:t>Phụ lục này tổng hợp các nội dung đã được cập nhật trong mã nguồn mới nhất của HRPro. Nội dung tập trung vào các thay đổi nghiệp vụ, thiết kế dữ liệu và ảnh hưởng đến luồng sử dụng hệ thống.</w:t>
      </w:r>
    </w:p>
    <w:p>
      <w:pPr>
        <w:pStyle w:val="Heading2"/>
        <w:rPr/>
      </w:pPr>
      <w:bookmarkStart w:id="291" w:name="__RefHeading___Toc8184_3811429726"/>
      <w:bookmarkEnd w:id="291"/>
      <w:r>
        <w:rPr>
          <w:rFonts w:eastAsia="Times New Roman" w:ascii="Times New Roman" w:hAnsi="Times New Roman"/>
          <w:b/>
          <w:sz w:val="26"/>
        </w:rPr>
        <w:t>F.1 Tối ưu giao diện và CSS theo hướng utility</w:t>
      </w:r>
    </w:p>
    <w:p>
      <w:pPr>
        <w:pStyle w:val="Normal"/>
        <w:spacing w:lineRule="auto" w:line="360" w:before="0" w:after="0"/>
        <w:ind w:firstLine="397"/>
        <w:jc w:val="both"/>
        <w:rPr/>
      </w:pPr>
      <w:r>
        <w:rPr>
          <w:rFonts w:eastAsia="Times New Roman"/>
          <w:sz w:val="26"/>
        </w:rPr>
        <w:t>File style.css được bổ sung một lớp utility tự xây dựng theo hướng quen thuộc của Bootstrap và Tailwind. Mục tiêu là giảm việc viết lặp lại các đoạn CSS nhỏ, đồng thời giúp các thành phần giao diện như nút, khoảng cách, bố cục flex/grid, badge, modal và bảng dữ liệu có thể tái sử dụng nhất quán hơn.</w:t>
      </w:r>
    </w:p>
    <w:p>
      <w:pPr>
        <w:pStyle w:val="Normal"/>
        <w:spacing w:lineRule="auto" w:line="360" w:before="0" w:after="0"/>
        <w:ind w:firstLine="397"/>
        <w:jc w:val="both"/>
        <w:rPr/>
      </w:pPr>
      <w:r>
        <w:rPr>
          <w:rFonts w:eastAsia="Times New Roman"/>
          <w:sz w:val="26"/>
        </w:rPr>
        <w:t>Các utility này không thay thế toàn bộ CSS hiện có, mà đóng vai trò hỗ trợ cho các tình huống cần căn chỉnh nhanh. Cách làm này phù hợp với phạm vi đồ án vì không làm tăng phụ thuộc thư viện ngoài, đồng thời vẫn giữ được giao diện HRPro hiện tại.</w:t>
      </w:r>
    </w:p>
    <w:p>
      <w:pPr>
        <w:pStyle w:val="Heading2"/>
        <w:rPr/>
      </w:pPr>
      <w:bookmarkStart w:id="292" w:name="__RefHeading___Toc8186_3811429726"/>
      <w:bookmarkEnd w:id="292"/>
      <w:r>
        <w:rPr>
          <w:rFonts w:eastAsia="Times New Roman" w:ascii="Times New Roman" w:hAnsi="Times New Roman"/>
          <w:b/>
          <w:sz w:val="26"/>
        </w:rPr>
        <w:t>F.2 Thiết kế lại quan hệ nhân viên - ca làm việc</w:t>
      </w:r>
    </w:p>
    <w:p>
      <w:pPr>
        <w:pStyle w:val="Normal"/>
        <w:spacing w:lineRule="auto" w:line="360" w:before="0" w:after="0"/>
        <w:ind w:firstLine="397"/>
        <w:jc w:val="both"/>
        <w:rPr/>
      </w:pPr>
      <w:r>
        <w:rPr>
          <w:rFonts w:eastAsia="Times New Roman"/>
          <w:sz w:val="26"/>
        </w:rPr>
        <w:t>Ở phiên bản trước, hồ sơ nhân viên có trường shift để lưu trực tiếp một ca làm việc. Cách thiết kế này đơn giản nhưng chưa đáp ứng tốt khi một nhân viên có thể làm nhiều ca, ví dụ ca chiều và ca tối. Phiên bản cập nhật đã tách quan hệ này thành bảng employeeShifts với các trường empId, shiftCode và isPrimary.</w:t>
      </w:r>
    </w:p>
    <w:p>
      <w:pPr>
        <w:pStyle w:val="Normal"/>
        <w:spacing w:lineRule="auto" w:line="360" w:before="0" w:after="0"/>
        <w:ind w:hanging="170" w:start="397"/>
        <w:jc w:val="both"/>
        <w:rPr/>
      </w:pPr>
      <w:r>
        <w:rPr>
          <w:rFonts w:eastAsia="Times New Roman"/>
          <w:sz w:val="26"/>
        </w:rPr>
        <w:t xml:space="preserve">• </w:t>
      </w:r>
      <w:r>
        <w:rPr>
          <w:rFonts w:eastAsia="Times New Roman"/>
          <w:sz w:val="26"/>
        </w:rPr>
        <w:t>employees: lưu thông tin hồ sơ nhân viên, không còn là nơi quyết định chính ca làm việc.</w:t>
      </w:r>
    </w:p>
    <w:p>
      <w:pPr>
        <w:pStyle w:val="Normal"/>
        <w:spacing w:lineRule="auto" w:line="360" w:before="0" w:after="0"/>
        <w:ind w:hanging="170" w:start="397"/>
        <w:jc w:val="both"/>
        <w:rPr/>
      </w:pPr>
      <w:r>
        <w:rPr>
          <w:rFonts w:eastAsia="Times New Roman"/>
          <w:sz w:val="26"/>
        </w:rPr>
        <w:t xml:space="preserve">• </w:t>
      </w:r>
      <w:r>
        <w:rPr>
          <w:rFonts w:eastAsia="Times New Roman"/>
          <w:sz w:val="26"/>
        </w:rPr>
        <w:t>shifts: lưu danh mục ca gồm mã ca, tên ca, giờ bắt đầu, giờ kết thúc, thời gian cho phép đi muộn và hệ số OT.</w:t>
      </w:r>
    </w:p>
    <w:p>
      <w:pPr>
        <w:pStyle w:val="Normal"/>
        <w:spacing w:lineRule="auto" w:line="360" w:before="0" w:after="0"/>
        <w:ind w:hanging="170" w:start="397"/>
        <w:jc w:val="both"/>
        <w:rPr/>
      </w:pPr>
      <w:r>
        <w:rPr>
          <w:rFonts w:eastAsia="Times New Roman"/>
          <w:sz w:val="26"/>
        </w:rPr>
        <w:t xml:space="preserve">• </w:t>
      </w:r>
      <w:r>
        <w:rPr>
          <w:rFonts w:eastAsia="Times New Roman"/>
          <w:sz w:val="26"/>
        </w:rPr>
        <w:t>employeeShifts: lưu quan hệ nhiều-nhiều giữa nhân viên và ca làm việc. Một nhân viên có thể có nhiều dòng trong bảng này, mỗi dòng tương ứng một ca.</w:t>
      </w:r>
    </w:p>
    <w:p>
      <w:pPr>
        <w:pStyle w:val="Normal"/>
        <w:spacing w:lineRule="auto" w:line="360" w:before="0" w:after="0"/>
        <w:ind w:firstLine="397"/>
        <w:jc w:val="both"/>
        <w:rPr/>
      </w:pPr>
      <w:r>
        <w:rPr>
          <w:rFonts w:eastAsia="Times New Roman"/>
          <w:sz w:val="26"/>
        </w:rPr>
        <w:t>Khi ứng dụng load dữ liệu cũ, hàm migration chuyển dữ liệu employee.shift sang employeeShifts để không làm mất dữ liệu đã có trong localStorage. Đây là bước quan trọng vì người dùng có thể đã thao tác với phiên bản trước.</w:t>
      </w:r>
    </w:p>
    <w:p>
      <w:pPr>
        <w:pStyle w:val="Heading2"/>
        <w:rPr/>
      </w:pPr>
      <w:bookmarkStart w:id="293" w:name="__RefHeading___Toc8188_3811429726"/>
      <w:bookmarkEnd w:id="293"/>
      <w:r>
        <w:rPr>
          <w:rFonts w:eastAsia="Times New Roman" w:ascii="Times New Roman" w:hAnsi="Times New Roman"/>
          <w:b/>
          <w:sz w:val="26"/>
        </w:rPr>
        <w:t>F.3 Cập nhật UI chọn nhiều ca làm việc</w:t>
      </w:r>
    </w:p>
    <w:p>
      <w:pPr>
        <w:pStyle w:val="Normal"/>
        <w:spacing w:lineRule="auto" w:line="360" w:before="0" w:after="0"/>
        <w:ind w:firstLine="397"/>
        <w:jc w:val="both"/>
        <w:rPr/>
      </w:pPr>
      <w:r>
        <w:rPr>
          <w:rFonts w:eastAsia="Times New Roman"/>
          <w:sz w:val="26"/>
        </w:rPr>
        <w:t>Màn hình thêm/sửa nhân viên được cập nhật trường chọn ca từ select đơn sang select nhiều lựa chọn. Trên giao diện, người dùng vẫn thao tác trong form nhân viên như trước, nhưng có thể chọn đồng thời nhiều ca. Khi lưu, hệ thống ghi hồ sơ vào employees và ghi danh sách ca đã chọn vào employeeShifts.</w:t>
      </w:r>
    </w:p>
    <w:p>
      <w:pPr>
        <w:pStyle w:val="Normal"/>
        <w:spacing w:lineRule="auto" w:line="360" w:before="0" w:after="0"/>
        <w:ind w:firstLine="397"/>
        <w:jc w:val="both"/>
        <w:rPr/>
      </w:pPr>
      <w:r>
        <w:rPr>
          <w:rFonts w:eastAsia="Times New Roman"/>
          <w:sz w:val="26"/>
        </w:rPr>
        <w:t>Khi hiển thị bảng nhân viên hoặc thẻ nhân viên, hệ thống không đọc employee.shift trực tiếp mà dùng các helper để lấy danh sách ca từ employeeShifts, sau đó hiển thị thành nhãn ca hoặc chuỗi tên ca. Cách này giúp UI không thay đổi quá nhiều nhưng dữ liệu bên dưới đã có khả năng mở rộng tốt hơn.</w:t>
      </w:r>
    </w:p>
    <w:p>
      <w:pPr>
        <w:pStyle w:val="Heading2"/>
        <w:rPr/>
      </w:pPr>
      <w:bookmarkStart w:id="294" w:name="__RefHeading___Toc8190_3811429726"/>
      <w:bookmarkEnd w:id="294"/>
      <w:r>
        <w:rPr>
          <w:rFonts w:eastAsia="Times New Roman" w:ascii="Times New Roman" w:hAnsi="Times New Roman"/>
          <w:b/>
          <w:sz w:val="26"/>
        </w:rPr>
        <w:t>F.4 Cập nhật chấm công theo record và xem chi tiết đi muộn</w:t>
      </w:r>
    </w:p>
    <w:p>
      <w:pPr>
        <w:pStyle w:val="Normal"/>
        <w:spacing w:lineRule="auto" w:line="360" w:before="0" w:after="0"/>
        <w:ind w:firstLine="397"/>
        <w:jc w:val="both"/>
        <w:rPr/>
      </w:pPr>
      <w:r>
        <w:rPr>
          <w:rFonts w:eastAsia="Times New Roman"/>
          <w:sz w:val="26"/>
        </w:rPr>
        <w:t>Màn chấm công được điều chỉnh để mỗi nhân viên có thể có nhiều record công trong cùng một ngày. Cấu trúc attendance[date][empId] được chuẩn hóa thành mảng record. Mỗi record chứa id, shiftCode, giờ vào, giờ ra, loại công, ghi chú và trạng thái sau xử lý.</w:t>
      </w:r>
    </w:p>
    <w:p>
      <w:pPr>
        <w:pStyle w:val="Normal"/>
        <w:spacing w:lineRule="auto" w:line="360" w:before="0" w:after="0"/>
        <w:ind w:firstLine="397"/>
        <w:jc w:val="both"/>
        <w:rPr/>
      </w:pPr>
      <w:r>
        <w:rPr>
          <w:rFonts w:eastAsia="Times New Roman"/>
          <w:sz w:val="26"/>
        </w:rPr>
        <w:t>Khi một nhân viên được gán nhiều ca, hệ thống có thể tự tạo record mặc định cho từng ca. Khi chấm công thủ công, người dùng chọn nhân viên, ngày và ca áp dụng; hệ thống tính trạng thái dựa trên giờ bắt đầu/kết thúc của ca và thời gian grace. Nếu nhân viên đi muộn hoặc về sớm, record được đánh dấu late.</w:t>
      </w:r>
    </w:p>
    <w:p>
      <w:pPr>
        <w:pStyle w:val="Normal"/>
        <w:spacing w:lineRule="auto" w:line="360" w:before="0" w:after="0"/>
        <w:ind w:firstLine="397"/>
        <w:jc w:val="both"/>
        <w:rPr/>
      </w:pPr>
      <w:r>
        <w:rPr>
          <w:rFonts w:eastAsia="Times New Roman"/>
          <w:sz w:val="26"/>
        </w:rPr>
        <w:t>Nút Chi tiết ở mỗi dòng công mở một modal riêng, hiển thị ngày, ca áp dụng, giờ ca, số phút cho phép muộn, giờ vào, giờ ra, số phút đi muộn, số phút về sớm và kết luận trạng thái. Nhờ đó người dùng không chỉ thấy nhãn muộn/về sớm mà còn biết rõ nguyên nhân.</w:t>
      </w:r>
    </w:p>
    <w:p>
      <w:pPr>
        <w:pStyle w:val="Heading2"/>
        <w:rPr/>
      </w:pPr>
      <w:bookmarkStart w:id="295" w:name="__RefHeading___Toc8192_3811429726"/>
      <w:bookmarkEnd w:id="295"/>
      <w:r>
        <w:rPr>
          <w:rFonts w:eastAsia="Times New Roman" w:ascii="Times New Roman" w:hAnsi="Times New Roman"/>
          <w:b/>
          <w:sz w:val="26"/>
        </w:rPr>
        <w:t>F.5 Ảnh hưởng đến tính lương, báo cáo và kiểm thử</w:t>
      </w:r>
    </w:p>
    <w:p>
      <w:pPr>
        <w:pStyle w:val="Normal"/>
        <w:spacing w:lineRule="auto" w:line="360" w:before="0" w:after="0"/>
        <w:ind w:firstLine="397"/>
        <w:jc w:val="both"/>
        <w:rPr/>
      </w:pPr>
      <w:r>
        <w:rPr>
          <w:rFonts w:eastAsia="Times New Roman"/>
          <w:sz w:val="26"/>
        </w:rPr>
        <w:t>Chức năng tính lương vẫn tính công theo ngày làm việc, không nhân đôi công khi nhân viên có nhiều record trong cùng một ngày. Hàm countWorkDays() đọc các record của từng ngày, nếu có trạng thái present hoặc late thì tính là một ngày công; nếu có late thì ghi nhận một lần đi muộn để phục vụ khấu trừ.</w:t>
      </w:r>
    </w:p>
    <w:p>
      <w:pPr>
        <w:pStyle w:val="Normal"/>
        <w:spacing w:lineRule="auto" w:line="360" w:before="0" w:after="0"/>
        <w:ind w:firstLine="397"/>
        <w:jc w:val="both"/>
        <w:rPr/>
      </w:pPr>
      <w:r>
        <w:rPr>
          <w:rFonts w:eastAsia="Times New Roman"/>
          <w:sz w:val="26"/>
        </w:rPr>
        <w:t>Báo cáo và biểu đồ số nhân viên theo ca cũng được cập nhật để đọc dữ liệu từ employeeShifts. Nhờ vậy, nếu một nhân viên thuộc nhiều ca, các thống kê theo ca vẫn phản ánh đúng quan hệ phân ca thực tế. Bộ test case được bổ sung các tình huống kiểm tra chọn nhiều ca, chấm công nhiều record trong ngày, xem chi tiết record công và tính lương khi có nhiều record công.</w:t>
      </w:r>
    </w:p>
    <w:p>
      <w:pPr>
        <w:pStyle w:val="Normal"/>
        <w:spacing w:lineRule="auto" w:line="360" w:before="0" w:after="0"/>
        <w:ind w:firstLine="397"/>
        <w:jc w:val="both"/>
        <w:rPr/>
      </w:pPr>
      <w:r>
        <w:rPr/>
      </w:r>
      <w:r>
        <w:br w:type="page"/>
      </w:r>
    </w:p>
    <w:p>
      <w:pPr>
        <w:pStyle w:val="Heading1"/>
        <w:spacing w:before="0" w:after="0"/>
        <w:rPr/>
      </w:pPr>
      <w:bookmarkStart w:id="296" w:name="__RefHeading___Toc8194_3811429726"/>
      <w:bookmarkStart w:id="297" w:name="toc_heading_d32d05fc07_1024"/>
      <w:bookmarkStart w:id="298" w:name="_Toc232242876"/>
      <w:bookmarkEnd w:id="296"/>
      <w:r>
        <w:rPr/>
        <w:t>TÀI LIỆU THAM KHẢO VÀ NGUỒN SỬ DỤNG</w:t>
      </w:r>
      <w:bookmarkEnd w:id="297"/>
      <w:bookmarkEnd w:id="298"/>
    </w:p>
    <w:p>
      <w:pPr>
        <w:pStyle w:val="Normal"/>
        <w:spacing w:lineRule="auto" w:line="360" w:before="0" w:after="0"/>
        <w:jc w:val="both"/>
        <w:rPr>
          <w:rFonts w:cs="Times New Roman"/>
          <w:szCs w:val="26"/>
        </w:rPr>
      </w:pPr>
      <w:r>
        <w:rPr>
          <w:rFonts w:cs="Times New Roman"/>
          <w:szCs w:val="26"/>
        </w:rPr>
        <w:t>[1] Khoa Công nghệ thông tin, Đại học Phenikaa. Tài liệu học phần Đồ án cơ sở ngành.</w:t>
      </w:r>
    </w:p>
    <w:p>
      <w:pPr>
        <w:pStyle w:val="Normal"/>
        <w:spacing w:lineRule="auto" w:line="360" w:before="0" w:after="0"/>
        <w:jc w:val="both"/>
        <w:rPr>
          <w:rFonts w:cs="Times New Roman"/>
          <w:szCs w:val="26"/>
        </w:rPr>
      </w:pPr>
      <w:r>
        <w:rPr>
          <w:rFonts w:cs="Times New Roman"/>
          <w:szCs w:val="26"/>
        </w:rPr>
        <w:t>[2] MDN Web Docs. “HTML: HyperText Markup Language”. https://developer.mozilla.org/en-US/docs/Web/HTML</w:t>
      </w:r>
    </w:p>
    <w:p>
      <w:pPr>
        <w:pStyle w:val="Normal"/>
        <w:spacing w:lineRule="auto" w:line="360" w:before="0" w:after="0"/>
        <w:jc w:val="both"/>
        <w:rPr>
          <w:rFonts w:cs="Times New Roman"/>
          <w:szCs w:val="26"/>
        </w:rPr>
      </w:pPr>
      <w:r>
        <w:rPr>
          <w:rFonts w:cs="Times New Roman"/>
          <w:szCs w:val="26"/>
        </w:rPr>
        <w:t>[3] MDN Web Docs. “CSS: Cascading Style Sheets”. https://developer.mozilla.org/en-US/docs/Web/CSS</w:t>
      </w:r>
    </w:p>
    <w:p>
      <w:pPr>
        <w:pStyle w:val="Normal"/>
        <w:spacing w:lineRule="auto" w:line="360" w:before="0" w:after="0"/>
        <w:jc w:val="both"/>
        <w:rPr>
          <w:rFonts w:cs="Times New Roman"/>
          <w:szCs w:val="26"/>
        </w:rPr>
      </w:pPr>
      <w:r>
        <w:rPr>
          <w:rFonts w:cs="Times New Roman"/>
          <w:szCs w:val="26"/>
        </w:rPr>
        <w:t>[4] MDN Web Docs. “JavaScript”. https://developer.mozilla.org/en-US/docs/Web/JavaScript</w:t>
      </w:r>
    </w:p>
    <w:p>
      <w:pPr>
        <w:pStyle w:val="Normal"/>
        <w:spacing w:lineRule="auto" w:line="360" w:before="0" w:after="0"/>
        <w:jc w:val="both"/>
        <w:rPr>
          <w:rFonts w:cs="Times New Roman"/>
          <w:szCs w:val="26"/>
        </w:rPr>
      </w:pPr>
      <w:r>
        <w:rPr>
          <w:rFonts w:cs="Times New Roman"/>
          <w:szCs w:val="26"/>
        </w:rPr>
        <w:t>[5] MDN Web Docs. “Window: localStorage property”. https://developer.mozilla.org/en-US/docs/Web/API/Window/localStorage</w:t>
      </w:r>
    </w:p>
    <w:p>
      <w:pPr>
        <w:pStyle w:val="Normal"/>
        <w:spacing w:lineRule="auto" w:line="360" w:before="0" w:after="0"/>
        <w:jc w:val="both"/>
        <w:rPr>
          <w:rFonts w:cs="Times New Roman"/>
          <w:szCs w:val="26"/>
        </w:rPr>
      </w:pPr>
      <w:r>
        <w:rPr>
          <w:rFonts w:cs="Times New Roman"/>
          <w:szCs w:val="26"/>
        </w:rPr>
        <w:t>[6] GitHub Docs. “GitHub Pages documentation”. https://docs.github.com/en/pages</w:t>
      </w:r>
    </w:p>
    <w:p>
      <w:pPr>
        <w:pStyle w:val="Normal"/>
        <w:spacing w:lineRule="auto" w:line="360" w:before="0" w:after="0"/>
        <w:jc w:val="both"/>
        <w:rPr>
          <w:rFonts w:cs="Times New Roman"/>
          <w:szCs w:val="26"/>
        </w:rPr>
      </w:pPr>
      <w:r>
        <w:rPr>
          <w:rFonts w:cs="Times New Roman"/>
          <w:szCs w:val="26"/>
        </w:rPr>
        <w:t>[7] GitHub Docs. “Set up Git”. https://docs.github.com/en/get-started/git-basics/set-up-git</w:t>
      </w:r>
    </w:p>
    <w:p>
      <w:pPr>
        <w:pStyle w:val="Normal"/>
        <w:spacing w:lineRule="auto" w:line="360" w:before="0" w:after="0"/>
        <w:jc w:val="both"/>
        <w:rPr>
          <w:rFonts w:cs="Times New Roman"/>
          <w:szCs w:val="26"/>
        </w:rPr>
      </w:pPr>
      <w:r>
        <w:rPr>
          <w:rFonts w:cs="Times New Roman"/>
          <w:szCs w:val="26"/>
        </w:rPr>
        <w:t>[8] W3Schools. “HTML, CSS and JavaScript Tutorials”. https://www.w3schools.com/</w:t>
      </w:r>
    </w:p>
    <w:p>
      <w:pPr>
        <w:pStyle w:val="Normal"/>
        <w:spacing w:lineRule="auto" w:line="360" w:before="0" w:after="0"/>
        <w:jc w:val="both"/>
        <w:rPr>
          <w:rFonts w:cs="Times New Roman"/>
          <w:szCs w:val="26"/>
        </w:rPr>
      </w:pPr>
      <w:r>
        <w:rPr>
          <w:rFonts w:cs="Times New Roman"/>
          <w:szCs w:val="26"/>
        </w:rPr>
        <w:t>[9] OWASP Foundation. “Authentication Cheat Sheet”. https://cheatsheetseries.owasp.org/cheatsheets/Authentication_Cheat_Sheet.html</w:t>
      </w:r>
    </w:p>
    <w:p>
      <w:pPr>
        <w:pStyle w:val="Normal"/>
        <w:spacing w:lineRule="auto" w:line="360" w:before="0" w:after="0"/>
        <w:jc w:val="both"/>
        <w:rPr>
          <w:rFonts w:cs="Times New Roman"/>
          <w:szCs w:val="26"/>
        </w:rPr>
      </w:pPr>
      <w:r>
        <w:rPr>
          <w:rFonts w:cs="Times New Roman"/>
          <w:szCs w:val="26"/>
        </w:rPr>
        <w:t>[10] Mã nguồn đồ án HRPro: https://github.com/MinhNgyen/Phat-trien-ung-dung-web-quan-ly-nhan-su-HRPro.git</w:t>
      </w:r>
    </w:p>
    <w:p>
      <w:pPr>
        <w:pStyle w:val="Normal"/>
        <w:spacing w:lineRule="auto" w:line="360" w:before="0" w:after="0"/>
        <w:jc w:val="both"/>
        <w:rPr>
          <w:rFonts w:cs="Times New Roman"/>
          <w:szCs w:val="26"/>
        </w:rPr>
      </w:pPr>
      <w:r>
        <w:rPr>
          <w:rFonts w:cs="Times New Roman"/>
          <w:szCs w:val="26"/>
        </w:rPr>
      </w:r>
    </w:p>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701" w:right="1134" w:gutter="0" w:header="720" w:top="1417" w:footer="72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02730760"/>
    </w:sdtPr>
    <w:sdtContent>
      <w:p>
        <w:pPr>
          <w:pStyle w:val="Footer"/>
          <w:jc w:val="center"/>
          <w:rPr/>
        </w:pPr>
        <w:r>
          <w:rPr/>
          <w:fldChar w:fldCharType="begin"/>
        </w:r>
        <w:r>
          <w:rPr/>
          <w:instrText xml:space="preserve"> PAGE </w:instrText>
        </w:r>
        <w:r>
          <w:rPr/>
          <w:fldChar w:fldCharType="separate"/>
        </w:r>
        <w:r>
          <w:rPr/>
          <w:t>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44615369"/>
    </w:sdtPr>
    <w:sdtContent>
      <w:p>
        <w:pPr>
          <w:pStyle w:val="Footer"/>
          <w:jc w:val="center"/>
          <w:rPr/>
        </w:pPr>
        <w:r>
          <w:rPr/>
          <w:fldChar w:fldCharType="begin"/>
        </w:r>
        <w:r>
          <w:rPr/>
          <w:instrText xml:space="preserve"> PAGE </w:instrText>
        </w:r>
        <w:r>
          <w:rPr/>
          <w:fldChar w:fldCharType="separate"/>
        </w:r>
        <w:r>
          <w:rPr/>
          <w:t>iii</w:t>
        </w:r>
        <w:r>
          <w:rPr/>
          <w:fldChar w:fldCharType="end"/>
        </w:r>
      </w:p>
    </w:sdtContent>
  </w:sdt>
  <w:p>
    <w:pPr>
      <w:pStyle w:val="Footer"/>
      <w:jc w:val="cen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44615369"/>
    </w:sdtPr>
    <w:sdtContent>
      <w:p>
        <w:pPr>
          <w:pStyle w:val="Footer"/>
          <w:jc w:val="center"/>
          <w:rPr/>
        </w:pPr>
        <w:r>
          <w:rPr/>
          <w:fldChar w:fldCharType="begin"/>
        </w:r>
        <w:r>
          <w:rPr/>
          <w:instrText xml:space="preserve"> PAGE </w:instrText>
        </w:r>
        <w:r>
          <w:rPr/>
          <w:fldChar w:fldCharType="separate"/>
        </w:r>
        <w:r>
          <w:rPr/>
          <w:t>iii</w:t>
        </w:r>
        <w:r>
          <w:rPr/>
          <w:fldChar w:fldCharType="end"/>
        </w:r>
      </w:p>
    </w:sdtContent>
  </w:sdt>
  <w:p>
    <w:pPr>
      <w:pStyle w:val="Footer"/>
      <w:jc w:val="cen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76685829"/>
    </w:sdtPr>
    <w:sdtContent>
      <w:p>
        <w:pPr>
          <w:pStyle w:val="Footer"/>
          <w:jc w:val="center"/>
          <w:rPr/>
        </w:pPr>
        <w:r>
          <w:rPr/>
          <w:fldChar w:fldCharType="begin"/>
        </w:r>
        <w:r>
          <w:rPr/>
          <w:instrText xml:space="preserve"> PAGE </w:instrText>
        </w:r>
        <w:r>
          <w:rPr/>
          <w:fldChar w:fldCharType="separate"/>
        </w:r>
        <w:r>
          <w:rPr/>
          <w:t>50</w:t>
        </w:r>
        <w:r>
          <w:rPr/>
          <w:fldChar w:fldCharType="end"/>
        </w:r>
      </w:p>
    </w:sdtContent>
  </w:sdt>
  <w:p>
    <w:pPr>
      <w:pStyle w:val="Footer"/>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76685829"/>
    </w:sdtPr>
    <w:sdtContent>
      <w:p>
        <w:pPr>
          <w:pStyle w:val="Footer"/>
          <w:jc w:val="center"/>
          <w:rPr/>
        </w:pPr>
        <w:r>
          <w:rPr/>
          <w:fldChar w:fldCharType="begin"/>
        </w:r>
        <w:r>
          <w:rPr/>
          <w:instrText xml:space="preserve"> PAGE </w:instrText>
        </w:r>
        <w:r>
          <w:rPr/>
          <w:fldChar w:fldCharType="separate"/>
        </w:r>
        <w:r>
          <w:rPr/>
          <w:t>50</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26"/>
      <w:szCs w:val="22"/>
      <w:lang w:val="en-US" w:eastAsia="en-US" w:bidi="ar-SA"/>
    </w:rPr>
  </w:style>
  <w:style w:type="paragraph" w:styleId="Heading1">
    <w:name w:val="heading 1"/>
    <w:basedOn w:val="Normal"/>
    <w:next w:val="Normal"/>
    <w:link w:val="Heading1Char"/>
    <w:uiPriority w:val="9"/>
    <w:qFormat/>
    <w:rsid w:val="00bb6e9d"/>
    <w:pPr>
      <w:keepNext w:val="true"/>
      <w:keepLines/>
      <w:spacing w:lineRule="auto" w:line="360" w:before="0" w:after="0"/>
      <w:outlineLvl w:val="0"/>
    </w:pPr>
    <w:rPr>
      <w:rFonts w:cs="Times New Roman"/>
      <w:b/>
      <w:bCs/>
      <w:szCs w:val="26"/>
    </w:rPr>
  </w:style>
  <w:style w:type="paragraph" w:styleId="Heading2">
    <w:name w:val="heading 2"/>
    <w:basedOn w:val="Normal"/>
    <w:next w:val="Normal"/>
    <w:link w:val="Heading2Char"/>
    <w:uiPriority w:val="9"/>
    <w:unhideWhenUsed/>
    <w:qFormat/>
    <w:rsid w:val="008e2c97"/>
    <w:pPr>
      <w:keepNext w:val="true"/>
      <w:keepLines/>
      <w:spacing w:before="200" w:after="0"/>
      <w:outlineLvl w:val="1"/>
    </w:pPr>
    <w:rPr>
      <w:rFonts w:ascii="Calibri" w:hAnsi="Calibri" w:eastAsia="" w:cs="" w:asciiTheme="majorHAnsi" w:cstheme="majorBidi" w:eastAsiaTheme="majorEastAsia" w:hAnsiTheme="majorHAnsi"/>
      <w:b/>
      <w:bCs/>
      <w:sz w:val="28"/>
      <w:szCs w:val="26"/>
    </w:rPr>
  </w:style>
  <w:style w:type="paragraph" w:styleId="Heading3">
    <w:name w:val="heading 3"/>
    <w:basedOn w:val="Normal"/>
    <w:next w:val="Normal"/>
    <w:link w:val="Heading3Char"/>
    <w:uiPriority w:val="9"/>
    <w:unhideWhenUsed/>
    <w:qFormat/>
    <w:rsid w:val="008e2c97"/>
    <w:pPr>
      <w:keepNext w:val="true"/>
      <w:keepLines/>
      <w:spacing w:before="200" w:after="0"/>
      <w:outlineLvl w:val="2"/>
    </w:pPr>
    <w:rPr>
      <w:rFonts w:ascii="Calibri" w:hAnsi="Calibri" w:eastAsia="" w:cs="" w:asciiTheme="majorHAnsi" w:cstheme="majorBidi" w:eastAsiaTheme="majorEastAsia" w:hAnsiTheme="majorHAnsi"/>
      <w:b/>
      <w:bCs/>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bb6e9d"/>
    <w:rPr>
      <w:rFonts w:ascii="Times New Roman" w:hAnsi="Times New Roman" w:eastAsia="Times New Roman" w:cs="Times New Roman"/>
      <w:b/>
      <w:bCs/>
      <w:sz w:val="26"/>
      <w:szCs w:val="26"/>
    </w:rPr>
  </w:style>
  <w:style w:type="character" w:styleId="Heading2Char" w:customStyle="1">
    <w:name w:val="Heading 2 Char"/>
    <w:basedOn w:val="DefaultParagraphFont"/>
    <w:link w:val="Heading2"/>
    <w:uiPriority w:val="9"/>
    <w:qFormat/>
    <w:rsid w:val="008e2c97"/>
    <w:rPr>
      <w:rFonts w:ascii="Calibri" w:hAnsi="Calibri" w:eastAsia="" w:cs="" w:asciiTheme="majorHAnsi" w:cstheme="majorBidi" w:eastAsiaTheme="majorEastAsia" w:hAnsiTheme="majorHAnsi"/>
      <w:b/>
      <w:bCs/>
      <w:sz w:val="28"/>
      <w:szCs w:val="26"/>
    </w:rPr>
  </w:style>
  <w:style w:type="character" w:styleId="Heading3Char" w:customStyle="1">
    <w:name w:val="Heading 3 Char"/>
    <w:basedOn w:val="DefaultParagraphFont"/>
    <w:link w:val="Heading3"/>
    <w:uiPriority w:val="9"/>
    <w:qFormat/>
    <w:rsid w:val="008e2c97"/>
    <w:rPr>
      <w:rFonts w:ascii="Calibri" w:hAnsi="Calibri" w:eastAsia="" w:cs="" w:asciiTheme="majorHAnsi" w:cstheme="majorBidi" w:eastAsiaTheme="majorEastAsia" w:hAnsiTheme="majorHAnsi"/>
      <w:b/>
      <w:bCs/>
      <w:sz w:val="26"/>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x3jgonx" w:customStyle="1">
    <w:name w:val="x3jgonx"/>
    <w:basedOn w:val="DefaultParagraphFont"/>
    <w:qFormat/>
    <w:rsid w:val="008e2c97"/>
    <w:rPr/>
  </w:style>
  <w:style w:type="character" w:styleId="Hyperlink">
    <w:name w:val="Hyperlink"/>
    <w:basedOn w:val="DefaultParagraphFont"/>
    <w:uiPriority w:val="99"/>
    <w:unhideWhenUsed/>
    <w:rsid w:val="00ab562c"/>
    <w:rPr>
      <w:color w:themeColor="hyperlink" w:val="0000FF"/>
      <w:u w:val="single"/>
    </w:rPr>
  </w:style>
  <w:style w:type="character" w:styleId="FollowedHyperlink">
    <w:name w:val="FollowedHyperlink"/>
    <w:basedOn w:val="DefaultParagraphFont"/>
    <w:uiPriority w:val="99"/>
    <w:semiHidden/>
    <w:unhideWhenUsed/>
    <w:rsid w:val="000e56d5"/>
    <w:rPr>
      <w:color w:themeColor="followedHyperlink" w:val="8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unhideWhenUsed/>
    <w:qFormat/>
    <w:rsid w:val="00fc693f"/>
    <w:pPr>
      <w:outlineLvl w:val="9"/>
    </w:pPr>
    <w:rPr/>
  </w:style>
  <w:style w:type="paragraph" w:styleId="TOC1">
    <w:name w:val="toc 1"/>
    <w:basedOn w:val="Normal"/>
    <w:next w:val="Normal"/>
    <w:autoRedefine/>
    <w:uiPriority w:val="39"/>
    <w:unhideWhenUsed/>
    <w:rsid w:val="00ab562c"/>
    <w:pPr>
      <w:spacing w:before="0" w:after="100"/>
    </w:pPr>
    <w:rPr/>
  </w:style>
  <w:style w:type="paragraph" w:styleId="TOC2">
    <w:name w:val="toc 2"/>
    <w:basedOn w:val="Normal"/>
    <w:next w:val="Normal"/>
    <w:autoRedefine/>
    <w:uiPriority w:val="39"/>
    <w:unhideWhenUsed/>
    <w:rsid w:val="00ab562c"/>
    <w:pPr>
      <w:spacing w:before="0" w:after="100"/>
      <w:ind w:start="260"/>
    </w:pPr>
    <w:rPr/>
  </w:style>
  <w:style w:type="paragraph" w:styleId="TOC3">
    <w:name w:val="toc 3"/>
    <w:basedOn w:val="Normal"/>
    <w:next w:val="Normal"/>
    <w:autoRedefine/>
    <w:uiPriority w:val="39"/>
    <w:unhideWhenUsed/>
    <w:rsid w:val="00ab562c"/>
    <w:pPr>
      <w:spacing w:before="0" w:after="100"/>
      <w:ind w:start="5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image" Target="media/image2.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416B9-FBBC-4B6E-A80B-EC57EB352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LibreOffice/25.2.3.2$Linux_X86_64 LibreOffice_project/520$Build-2</Application>
  <AppVersion>15.0000</AppVersion>
  <Pages>58</Pages>
  <Words>12286</Words>
  <Characters>47999</Characters>
  <CharactersWithSpaces>59028</CharactersWithSpaces>
  <Paragraphs>1283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2026-06-12T19:17:00Z</dcterms:created>
  <dc:creator>python-docx</dc:creator>
  <dc:description>generated by python-docx</dc:description>
  <dc:language>en-US</dc:language>
  <cp:lastModifiedBy/>
  <dcterms:modified xsi:type="dcterms:W3CDTF">2026-06-13T18:04:05Z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aadf23c9-a5a6-469e-b752-db3003c1d411</vt:lpwstr>
  </property>
</Properties>
</file>